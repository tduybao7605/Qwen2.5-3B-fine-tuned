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9554D" w14:textId="77777777" w:rsidR="00A522FD" w:rsidRPr="005743E7" w:rsidRDefault="00AA4E67">
      <w:pPr>
        <w:jc w:val="center"/>
        <w:rPr>
          <w:lang w:val="it-IT"/>
        </w:rPr>
      </w:pPr>
      <w:r w:rsidRPr="005743E7">
        <w:rPr>
          <w:b/>
          <w:color w:val="40734E"/>
          <w:sz w:val="24"/>
          <w:lang w:val="it-IT"/>
        </w:rPr>
        <w:t>BAxAILab@UEL</w:t>
      </w:r>
    </w:p>
    <w:p w14:paraId="47DA6D6C" w14:textId="77777777" w:rsidR="00A522FD" w:rsidRPr="005743E7" w:rsidRDefault="00AA4E67">
      <w:pPr>
        <w:jc w:val="center"/>
        <w:rPr>
          <w:lang w:val="it-IT"/>
        </w:rPr>
      </w:pPr>
      <w:r w:rsidRPr="005743E7">
        <w:rPr>
          <w:b/>
          <w:color w:val="5F341A"/>
          <w:sz w:val="36"/>
          <w:lang w:val="it-IT"/>
        </w:rPr>
        <w:t>CADEBOT L100 - VIVA RESERVE COFFEE</w:t>
      </w:r>
    </w:p>
    <w:p w14:paraId="21A4AB38" w14:textId="77777777" w:rsidR="00A522FD" w:rsidRPr="005743E7" w:rsidRDefault="00AA4E67">
      <w:pPr>
        <w:jc w:val="center"/>
        <w:rPr>
          <w:lang w:val="it-IT"/>
        </w:rPr>
      </w:pPr>
      <w:r w:rsidRPr="005743E7">
        <w:rPr>
          <w:b/>
          <w:color w:val="5F341A"/>
          <w:sz w:val="32"/>
          <w:lang w:val="it-IT"/>
        </w:rPr>
        <w:t>TÀI LI</w:t>
      </w:r>
      <w:r w:rsidRPr="005743E7">
        <w:rPr>
          <w:b/>
          <w:color w:val="5F341A"/>
          <w:sz w:val="32"/>
          <w:lang w:val="it-IT"/>
        </w:rPr>
        <w:t>Ệ</w:t>
      </w:r>
      <w:r w:rsidRPr="005743E7">
        <w:rPr>
          <w:b/>
          <w:color w:val="5F341A"/>
          <w:sz w:val="32"/>
          <w:lang w:val="it-IT"/>
        </w:rPr>
        <w:t>U BA &amp; UI/UX SIGN-OFF</w:t>
      </w:r>
      <w:r w:rsidRPr="005743E7">
        <w:rPr>
          <w:b/>
          <w:color w:val="5F341A"/>
          <w:sz w:val="32"/>
          <w:lang w:val="it-IT"/>
        </w:rPr>
        <w:br/>
        <w:t>MVP Demo có AI Voice + LLM/RAG</w:t>
      </w:r>
    </w:p>
    <w:p w14:paraId="454934CC" w14:textId="1C7C51C3" w:rsidR="00A522FD" w:rsidRPr="005743E7" w:rsidRDefault="00A522FD">
      <w:pPr>
        <w:jc w:val="center"/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8208"/>
      </w:tblGrid>
      <w:tr w:rsidR="00A522FD" w14:paraId="1178E83B" w14:textId="77777777">
        <w:trPr>
          <w:jc w:val="center"/>
        </w:trPr>
        <w:tc>
          <w:tcPr>
            <w:tcW w:w="2304" w:type="dxa"/>
            <w:shd w:val="clear" w:color="auto" w:fill="5F341A"/>
          </w:tcPr>
          <w:p w14:paraId="247B4B74" w14:textId="77777777" w:rsidR="00A522FD" w:rsidRDefault="00AA4E67">
            <w:r>
              <w:rPr>
                <w:b/>
                <w:color w:val="FFFFFF"/>
                <w:sz w:val="16"/>
              </w:rPr>
              <w:t>Thông tin</w:t>
            </w:r>
          </w:p>
        </w:tc>
        <w:tc>
          <w:tcPr>
            <w:tcW w:w="8208" w:type="dxa"/>
            <w:shd w:val="clear" w:color="auto" w:fill="5F341A"/>
          </w:tcPr>
          <w:p w14:paraId="290A76B6" w14:textId="77777777" w:rsidR="00A522FD" w:rsidRDefault="00AA4E67"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t>ộ</w:t>
            </w:r>
            <w:r>
              <w:rPr>
                <w:b/>
                <w:color w:val="FFFFFF"/>
                <w:sz w:val="16"/>
              </w:rPr>
              <w:t>i dung</w:t>
            </w:r>
          </w:p>
        </w:tc>
      </w:tr>
      <w:tr w:rsidR="00A522FD" w:rsidRPr="005743E7" w14:paraId="446DBE95" w14:textId="77777777">
        <w:trPr>
          <w:jc w:val="center"/>
        </w:trPr>
        <w:tc>
          <w:tcPr>
            <w:tcW w:w="2304" w:type="dxa"/>
          </w:tcPr>
          <w:p w14:paraId="6671D72E" w14:textId="77777777" w:rsidR="00A522FD" w:rsidRDefault="00AA4E67">
            <w:r>
              <w:rPr>
                <w:sz w:val="16"/>
              </w:rPr>
              <w:t>Khách hàng</w:t>
            </w:r>
          </w:p>
        </w:tc>
        <w:tc>
          <w:tcPr>
            <w:tcW w:w="8208" w:type="dxa"/>
          </w:tcPr>
          <w:p w14:paraId="3858DEF2" w14:textId="77777777" w:rsidR="00A522FD" w:rsidRPr="005743E7" w:rsidRDefault="00AA4E67">
            <w:pPr>
              <w:rPr>
                <w:lang w:val="it-IT"/>
              </w:rPr>
            </w:pPr>
            <w:r w:rsidRPr="005743E7">
              <w:rPr>
                <w:sz w:val="16"/>
                <w:lang w:val="it-IT"/>
              </w:rPr>
              <w:t>Công ty Viva / Viva Reserve Coffee</w:t>
            </w:r>
          </w:p>
        </w:tc>
      </w:tr>
      <w:tr w:rsidR="00A522FD" w14:paraId="6DC23860" w14:textId="77777777">
        <w:trPr>
          <w:jc w:val="center"/>
        </w:trPr>
        <w:tc>
          <w:tcPr>
            <w:tcW w:w="2304" w:type="dxa"/>
          </w:tcPr>
          <w:p w14:paraId="41353DB5" w14:textId="77777777" w:rsidR="00A522FD" w:rsidRDefault="00AA4E67">
            <w:r>
              <w:rPr>
                <w:sz w:val="16"/>
              </w:rPr>
              <w:t>D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án</w:t>
            </w:r>
          </w:p>
        </w:tc>
        <w:tc>
          <w:tcPr>
            <w:tcW w:w="8208" w:type="dxa"/>
          </w:tcPr>
          <w:p w14:paraId="328D31F4" w14:textId="77777777" w:rsidR="00A522FD" w:rsidRDefault="00AA4E67">
            <w:r>
              <w:rPr>
                <w:sz w:val="16"/>
              </w:rPr>
              <w:t>CADEBOT L100 Coffee Service MVP Demo</w:t>
            </w:r>
          </w:p>
        </w:tc>
      </w:tr>
      <w:tr w:rsidR="00A522FD" w14:paraId="5C4AEB2D" w14:textId="77777777">
        <w:trPr>
          <w:jc w:val="center"/>
        </w:trPr>
        <w:tc>
          <w:tcPr>
            <w:tcW w:w="2304" w:type="dxa"/>
          </w:tcPr>
          <w:p w14:paraId="4EF9B9CE" w14:textId="77777777" w:rsidR="00A522FD" w:rsidRDefault="00AA4E67">
            <w:r>
              <w:rPr>
                <w:sz w:val="16"/>
              </w:rPr>
              <w:t>Ph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vi MVP</w:t>
            </w:r>
          </w:p>
        </w:tc>
        <w:tc>
          <w:tcPr>
            <w:tcW w:w="8208" w:type="dxa"/>
          </w:tcPr>
          <w:p w14:paraId="5D59E249" w14:textId="77777777" w:rsidR="00A522FD" w:rsidRDefault="00AA4E67">
            <w:r>
              <w:rPr>
                <w:sz w:val="16"/>
              </w:rPr>
              <w:t xml:space="preserve">01 robot CADEBOT </w:t>
            </w:r>
            <w:r>
              <w:rPr>
                <w:sz w:val="16"/>
              </w:rPr>
              <w:t>L100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01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demo/pilot; Robot App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món; AI Voice/RAG tư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 menu; Staff Tablet/App mock; robot giao món demo; banner/campaign.</w:t>
            </w:r>
          </w:p>
        </w:tc>
      </w:tr>
      <w:tr w:rsidR="00A522FD" w14:paraId="5A0013D9" w14:textId="77777777">
        <w:trPr>
          <w:jc w:val="center"/>
        </w:trPr>
        <w:tc>
          <w:tcPr>
            <w:tcW w:w="2304" w:type="dxa"/>
          </w:tcPr>
          <w:p w14:paraId="412D0353" w14:textId="77777777" w:rsidR="00A522FD" w:rsidRDefault="00AA4E67">
            <w:r>
              <w:rPr>
                <w:sz w:val="16"/>
              </w:rPr>
              <w:t>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đích</w:t>
            </w:r>
          </w:p>
        </w:tc>
        <w:tc>
          <w:tcPr>
            <w:tcW w:w="8208" w:type="dxa"/>
          </w:tcPr>
          <w:p w14:paraId="76E56928" w14:textId="77777777" w:rsidR="00A522FD" w:rsidRDefault="00AA4E67">
            <w:r>
              <w:rPr>
                <w:sz w:val="16"/>
              </w:rPr>
              <w:t>Ch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t ph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vi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, UI/UX, k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d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ng, data contract, acceptance criteria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 xml:space="preserve">c khi team Dev </w:t>
            </w:r>
            <w:r>
              <w:rPr>
                <w:sz w:val="16"/>
              </w:rPr>
              <w:t>tri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khai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demo MVP.</w:t>
            </w:r>
          </w:p>
        </w:tc>
      </w:tr>
      <w:tr w:rsidR="00A522FD" w14:paraId="2B20CD2E" w14:textId="77777777">
        <w:trPr>
          <w:jc w:val="center"/>
        </w:trPr>
        <w:tc>
          <w:tcPr>
            <w:tcW w:w="2304" w:type="dxa"/>
          </w:tcPr>
          <w:p w14:paraId="50065076" w14:textId="77777777" w:rsidR="00A522FD" w:rsidRDefault="00AA4E67">
            <w:r>
              <w:rPr>
                <w:sz w:val="16"/>
              </w:rPr>
              <w:t>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tham kh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o</w:t>
            </w:r>
          </w:p>
        </w:tc>
        <w:tc>
          <w:tcPr>
            <w:tcW w:w="8208" w:type="dxa"/>
          </w:tcPr>
          <w:p w14:paraId="1D499689" w14:textId="77777777" w:rsidR="00A522FD" w:rsidRDefault="00AA4E67">
            <w:r>
              <w:rPr>
                <w:sz w:val="16"/>
              </w:rPr>
              <w:t>Tài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SRS &amp; UI-UX Viva, tài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MVP Fast ngân hàng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trúc sign-off, tài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u/brochure CADEBOT L100 và source/demo app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có.</w:t>
            </w:r>
          </w:p>
        </w:tc>
      </w:tr>
    </w:tbl>
    <w:p w14:paraId="246C1529" w14:textId="77777777" w:rsidR="00A522FD" w:rsidRDefault="00A522FD"/>
    <w:p w14:paraId="61748941" w14:textId="77777777" w:rsidR="00A522FD" w:rsidRDefault="00AA4E67">
      <w:r>
        <w:br w:type="page"/>
      </w:r>
    </w:p>
    <w:p w14:paraId="4EC267C4" w14:textId="77777777" w:rsidR="00A522FD" w:rsidRDefault="00AA4E67">
      <w:pPr>
        <w:pStyle w:val="Heading1"/>
      </w:pPr>
      <w:r>
        <w:lastRenderedPageBreak/>
        <w:t>1. Trang xác nh</w:t>
      </w:r>
      <w:r>
        <w:t>ậ</w:t>
      </w:r>
      <w:r>
        <w:t>n ph</w:t>
      </w:r>
      <w:r>
        <w:t>ạ</w:t>
      </w:r>
      <w:r>
        <w:t>m vi</w:t>
      </w:r>
    </w:p>
    <w:p w14:paraId="1313AC4A" w14:textId="77777777" w:rsidR="00A522FD" w:rsidRDefault="00AA4E67">
      <w:r>
        <w:t>Các bên xác nh</w:t>
      </w:r>
      <w:r>
        <w:t>ậ</w:t>
      </w:r>
      <w:r>
        <w:t>n n</w:t>
      </w:r>
      <w:r>
        <w:t>ộ</w:t>
      </w:r>
      <w:r>
        <w:t>i dung trong tài li</w:t>
      </w:r>
      <w:r>
        <w:t>ệ</w:t>
      </w:r>
      <w:r>
        <w:t xml:space="preserve">u này là </w:t>
      </w:r>
      <w:r>
        <w:t>ph</w:t>
      </w:r>
      <w:r>
        <w:t>ạ</w:t>
      </w:r>
      <w:r>
        <w:t>m vi MVP Demo cho robot CADEBOT L100 t</w:t>
      </w:r>
      <w:r>
        <w:t>ạ</w:t>
      </w:r>
      <w:r>
        <w:t>i Viva Reserve Coffee. M</w:t>
      </w:r>
      <w:r>
        <w:t>ọ</w:t>
      </w:r>
      <w:r>
        <w:t>i yêu c</w:t>
      </w:r>
      <w:r>
        <w:t>ầ</w:t>
      </w:r>
      <w:r>
        <w:t>u ngoài ph</w:t>
      </w:r>
      <w:r>
        <w:t>ạ</w:t>
      </w:r>
      <w:r>
        <w:t>m vi đư</w:t>
      </w:r>
      <w:r>
        <w:t>ợ</w:t>
      </w:r>
      <w:r>
        <w:t>c qu</w:t>
      </w:r>
      <w:r>
        <w:t>ả</w:t>
      </w:r>
      <w:r>
        <w:t>n lý b</w:t>
      </w:r>
      <w:r>
        <w:t>ằ</w:t>
      </w:r>
      <w:r>
        <w:t>ng Change Request ho</w:t>
      </w:r>
      <w:r>
        <w:t>ặ</w:t>
      </w:r>
      <w:r>
        <w:t>c đưa vào Phase 2 sau demo.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304"/>
        <w:gridCol w:w="2160"/>
      </w:tblGrid>
      <w:tr w:rsidR="00A522FD" w14:paraId="47B410CA" w14:textId="77777777">
        <w:trPr>
          <w:jc w:val="center"/>
        </w:trPr>
        <w:tc>
          <w:tcPr>
            <w:tcW w:w="2880" w:type="dxa"/>
            <w:shd w:val="clear" w:color="auto" w:fill="5F341A"/>
          </w:tcPr>
          <w:p w14:paraId="74C53D70" w14:textId="77777777" w:rsidR="00A522FD" w:rsidRDefault="00AA4E67">
            <w:r>
              <w:rPr>
                <w:b/>
                <w:color w:val="FFFFFF"/>
                <w:sz w:val="16"/>
              </w:rPr>
              <w:t>Vai trò</w:t>
            </w:r>
          </w:p>
        </w:tc>
        <w:tc>
          <w:tcPr>
            <w:tcW w:w="2880" w:type="dxa"/>
            <w:shd w:val="clear" w:color="auto" w:fill="5F341A"/>
          </w:tcPr>
          <w:p w14:paraId="4DD2F87C" w14:textId="77777777" w:rsidR="00A522FD" w:rsidRDefault="00AA4E67"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ọ</w:t>
            </w:r>
            <w:r>
              <w:rPr>
                <w:b/>
                <w:color w:val="FFFFFF"/>
                <w:sz w:val="16"/>
              </w:rPr>
              <w:t xml:space="preserve"> tên</w:t>
            </w:r>
          </w:p>
        </w:tc>
        <w:tc>
          <w:tcPr>
            <w:tcW w:w="2304" w:type="dxa"/>
            <w:shd w:val="clear" w:color="auto" w:fill="5F341A"/>
          </w:tcPr>
          <w:p w14:paraId="31937E32" w14:textId="77777777" w:rsidR="00A522FD" w:rsidRDefault="00AA4E67">
            <w:r>
              <w:rPr>
                <w:b/>
                <w:color w:val="FFFFFF"/>
                <w:sz w:val="16"/>
              </w:rPr>
              <w:t>Ch</w:t>
            </w:r>
            <w:r>
              <w:rPr>
                <w:b/>
                <w:color w:val="FFFFFF"/>
                <w:sz w:val="16"/>
              </w:rPr>
              <w:t>ữ</w:t>
            </w:r>
            <w:r>
              <w:rPr>
                <w:b/>
                <w:color w:val="FFFFFF"/>
                <w:sz w:val="16"/>
              </w:rPr>
              <w:t xml:space="preserve"> ký</w:t>
            </w:r>
          </w:p>
        </w:tc>
        <w:tc>
          <w:tcPr>
            <w:tcW w:w="2160" w:type="dxa"/>
            <w:shd w:val="clear" w:color="auto" w:fill="5F341A"/>
          </w:tcPr>
          <w:p w14:paraId="025D1324" w14:textId="77777777" w:rsidR="00A522FD" w:rsidRDefault="00AA4E67">
            <w:r>
              <w:rPr>
                <w:b/>
                <w:color w:val="FFFFFF"/>
                <w:sz w:val="16"/>
              </w:rPr>
              <w:t>Ngày</w:t>
            </w:r>
          </w:p>
        </w:tc>
      </w:tr>
      <w:tr w:rsidR="00A522FD" w14:paraId="2F941E33" w14:textId="77777777">
        <w:trPr>
          <w:jc w:val="center"/>
        </w:trPr>
        <w:tc>
          <w:tcPr>
            <w:tcW w:w="2880" w:type="dxa"/>
          </w:tcPr>
          <w:p w14:paraId="61F4DE83" w14:textId="77777777" w:rsidR="00A522FD" w:rsidRDefault="00AA4E67">
            <w:r>
              <w:rPr>
                <w:sz w:val="16"/>
              </w:rPr>
              <w:t>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di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Viva</w:t>
            </w:r>
          </w:p>
        </w:tc>
        <w:tc>
          <w:tcPr>
            <w:tcW w:w="2880" w:type="dxa"/>
          </w:tcPr>
          <w:p w14:paraId="0A09433A" w14:textId="77777777" w:rsidR="00A522FD" w:rsidRDefault="00A522FD"/>
        </w:tc>
        <w:tc>
          <w:tcPr>
            <w:tcW w:w="2304" w:type="dxa"/>
          </w:tcPr>
          <w:p w14:paraId="2064B04F" w14:textId="77777777" w:rsidR="00A522FD" w:rsidRDefault="00A522FD"/>
        </w:tc>
        <w:tc>
          <w:tcPr>
            <w:tcW w:w="2160" w:type="dxa"/>
          </w:tcPr>
          <w:p w14:paraId="51CC8EEE" w14:textId="77777777" w:rsidR="00A522FD" w:rsidRDefault="00AA4E67">
            <w:r>
              <w:rPr>
                <w:sz w:val="16"/>
              </w:rPr>
              <w:t>___/___/2026</w:t>
            </w:r>
          </w:p>
        </w:tc>
      </w:tr>
      <w:tr w:rsidR="00A522FD" w14:paraId="4EE47180" w14:textId="77777777">
        <w:trPr>
          <w:jc w:val="center"/>
        </w:trPr>
        <w:tc>
          <w:tcPr>
            <w:tcW w:w="2880" w:type="dxa"/>
          </w:tcPr>
          <w:p w14:paraId="605746EB" w14:textId="77777777" w:rsidR="00A522FD" w:rsidRDefault="00AA4E67">
            <w:r>
              <w:rPr>
                <w:sz w:val="16"/>
              </w:rPr>
              <w:t>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di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BAxAILab@UEL</w:t>
            </w:r>
          </w:p>
        </w:tc>
        <w:tc>
          <w:tcPr>
            <w:tcW w:w="2880" w:type="dxa"/>
          </w:tcPr>
          <w:p w14:paraId="0F488EA6" w14:textId="77777777" w:rsidR="00A522FD" w:rsidRDefault="00A522FD"/>
        </w:tc>
        <w:tc>
          <w:tcPr>
            <w:tcW w:w="2304" w:type="dxa"/>
          </w:tcPr>
          <w:p w14:paraId="6D9531A5" w14:textId="77777777" w:rsidR="00A522FD" w:rsidRDefault="00A522FD"/>
        </w:tc>
        <w:tc>
          <w:tcPr>
            <w:tcW w:w="2160" w:type="dxa"/>
          </w:tcPr>
          <w:p w14:paraId="0F9E81C1" w14:textId="77777777" w:rsidR="00A522FD" w:rsidRDefault="00AA4E67">
            <w:r>
              <w:rPr>
                <w:sz w:val="16"/>
              </w:rPr>
              <w:t>___/___/2026</w:t>
            </w:r>
          </w:p>
        </w:tc>
      </w:tr>
      <w:tr w:rsidR="00A522FD" w14:paraId="5CE582A5" w14:textId="77777777">
        <w:trPr>
          <w:jc w:val="center"/>
        </w:trPr>
        <w:tc>
          <w:tcPr>
            <w:tcW w:w="2880" w:type="dxa"/>
          </w:tcPr>
          <w:p w14:paraId="2CE311AB" w14:textId="77777777" w:rsidR="00A522FD" w:rsidRDefault="00AA4E67">
            <w:r>
              <w:rPr>
                <w:sz w:val="16"/>
              </w:rPr>
              <w:t>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di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 hàng</w:t>
            </w:r>
          </w:p>
        </w:tc>
        <w:tc>
          <w:tcPr>
            <w:tcW w:w="2880" w:type="dxa"/>
          </w:tcPr>
          <w:p w14:paraId="1E29A29E" w14:textId="77777777" w:rsidR="00A522FD" w:rsidRDefault="00A522FD"/>
        </w:tc>
        <w:tc>
          <w:tcPr>
            <w:tcW w:w="2304" w:type="dxa"/>
          </w:tcPr>
          <w:p w14:paraId="3E50448A" w14:textId="77777777" w:rsidR="00A522FD" w:rsidRDefault="00A522FD"/>
        </w:tc>
        <w:tc>
          <w:tcPr>
            <w:tcW w:w="2160" w:type="dxa"/>
          </w:tcPr>
          <w:p w14:paraId="2862445E" w14:textId="77777777" w:rsidR="00A522FD" w:rsidRDefault="00AA4E67">
            <w:r>
              <w:rPr>
                <w:sz w:val="16"/>
              </w:rPr>
              <w:t>___/___/2026</w:t>
            </w:r>
          </w:p>
        </w:tc>
      </w:tr>
      <w:tr w:rsidR="00A522FD" w14:paraId="5B9644DC" w14:textId="77777777">
        <w:trPr>
          <w:jc w:val="center"/>
        </w:trPr>
        <w:tc>
          <w:tcPr>
            <w:tcW w:w="2880" w:type="dxa"/>
          </w:tcPr>
          <w:p w14:paraId="6BD1CC21" w14:textId="77777777" w:rsidR="00A522FD" w:rsidRDefault="00AA4E67">
            <w:r>
              <w:rPr>
                <w:sz w:val="16"/>
              </w:rPr>
              <w:t>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di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k</w:t>
            </w:r>
            <w:r>
              <w:rPr>
                <w:sz w:val="16"/>
              </w:rPr>
              <w:t>ỹ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t/Dev</w:t>
            </w:r>
          </w:p>
        </w:tc>
        <w:tc>
          <w:tcPr>
            <w:tcW w:w="2880" w:type="dxa"/>
          </w:tcPr>
          <w:p w14:paraId="6A91062C" w14:textId="77777777" w:rsidR="00A522FD" w:rsidRDefault="00A522FD"/>
        </w:tc>
        <w:tc>
          <w:tcPr>
            <w:tcW w:w="2304" w:type="dxa"/>
          </w:tcPr>
          <w:p w14:paraId="58A6AD4F" w14:textId="77777777" w:rsidR="00A522FD" w:rsidRDefault="00A522FD"/>
        </w:tc>
        <w:tc>
          <w:tcPr>
            <w:tcW w:w="2160" w:type="dxa"/>
          </w:tcPr>
          <w:p w14:paraId="0D539C0D" w14:textId="77777777" w:rsidR="00A522FD" w:rsidRDefault="00AA4E67">
            <w:r>
              <w:rPr>
                <w:sz w:val="16"/>
              </w:rPr>
              <w:t>___/___/2026</w:t>
            </w:r>
          </w:p>
        </w:tc>
      </w:tr>
    </w:tbl>
    <w:p w14:paraId="2EDC9738" w14:textId="77777777" w:rsidR="00A522FD" w:rsidRDefault="00A522FD"/>
    <w:p w14:paraId="5FA21D61" w14:textId="77777777" w:rsidR="00A522FD" w:rsidRDefault="00AA4E67">
      <w:pPr>
        <w:pStyle w:val="Heading1"/>
      </w:pPr>
      <w:r>
        <w:t>2. M</w:t>
      </w:r>
      <w:r>
        <w:t>ụ</w:t>
      </w:r>
      <w:r>
        <w:t>c l</w:t>
      </w:r>
      <w:r>
        <w:t>ụ</w:t>
      </w:r>
      <w:r>
        <w:t>c n</w:t>
      </w:r>
      <w:r>
        <w:t>ộ</w:t>
      </w:r>
      <w:r>
        <w:t>i dung</w:t>
      </w:r>
    </w:p>
    <w:p w14:paraId="694DEA80" w14:textId="77777777" w:rsidR="00A522FD" w:rsidRDefault="00AA4E67">
      <w:pPr>
        <w:pStyle w:val="ListBullet"/>
      </w:pPr>
      <w:r>
        <w:t>1. Trang xác nh</w:t>
      </w:r>
      <w:r>
        <w:t>ậ</w:t>
      </w:r>
      <w:r>
        <w:t>n ph</w:t>
      </w:r>
      <w:r>
        <w:t>ạ</w:t>
      </w:r>
      <w:r>
        <w:t>m vi</w:t>
      </w:r>
    </w:p>
    <w:p w14:paraId="6D2A2FA7" w14:textId="77777777" w:rsidR="00A522FD" w:rsidRPr="005743E7" w:rsidRDefault="00AA4E67">
      <w:pPr>
        <w:pStyle w:val="ListBullet"/>
        <w:rPr>
          <w:lang w:val="it-IT"/>
        </w:rPr>
      </w:pPr>
      <w:r w:rsidRPr="005743E7">
        <w:rPr>
          <w:lang w:val="it-IT"/>
        </w:rPr>
        <w:t>3. T</w:t>
      </w:r>
      <w:r w:rsidRPr="005743E7">
        <w:rPr>
          <w:lang w:val="it-IT"/>
        </w:rPr>
        <w:t>ổ</w:t>
      </w:r>
      <w:r w:rsidRPr="005743E7">
        <w:rPr>
          <w:lang w:val="it-IT"/>
        </w:rPr>
        <w:t>ng quan gi</w:t>
      </w:r>
      <w:r w:rsidRPr="005743E7">
        <w:rPr>
          <w:lang w:val="it-IT"/>
        </w:rPr>
        <w:t>ả</w:t>
      </w:r>
      <w:r w:rsidRPr="005743E7">
        <w:rPr>
          <w:lang w:val="it-IT"/>
        </w:rPr>
        <w:t>i pháp MVP Demo cho Viva Coffee</w:t>
      </w:r>
    </w:p>
    <w:p w14:paraId="0672FCE0" w14:textId="77777777" w:rsidR="00A522FD" w:rsidRPr="005743E7" w:rsidRDefault="00AA4E67">
      <w:pPr>
        <w:pStyle w:val="ListBullet"/>
        <w:rPr>
          <w:lang w:val="it-IT"/>
        </w:rPr>
      </w:pPr>
      <w:r w:rsidRPr="005743E7">
        <w:rPr>
          <w:lang w:val="it-IT"/>
        </w:rPr>
        <w:t>4. Ph</w:t>
      </w:r>
      <w:r w:rsidRPr="005743E7">
        <w:rPr>
          <w:lang w:val="it-IT"/>
        </w:rPr>
        <w:t>ạ</w:t>
      </w:r>
      <w:r w:rsidRPr="005743E7">
        <w:rPr>
          <w:lang w:val="it-IT"/>
        </w:rPr>
        <w:t>m vi MVP và l</w:t>
      </w:r>
      <w:r w:rsidRPr="005743E7">
        <w:rPr>
          <w:lang w:val="it-IT"/>
        </w:rPr>
        <w:t>ự</w:t>
      </w:r>
      <w:r w:rsidRPr="005743E7">
        <w:rPr>
          <w:lang w:val="it-IT"/>
        </w:rPr>
        <w:t>a ch</w:t>
      </w:r>
      <w:r w:rsidRPr="005743E7">
        <w:rPr>
          <w:lang w:val="it-IT"/>
        </w:rPr>
        <w:t>ọ</w:t>
      </w:r>
      <w:r w:rsidRPr="005743E7">
        <w:rPr>
          <w:lang w:val="it-IT"/>
        </w:rPr>
        <w:t>n tính năng AI/RAG phù h</w:t>
      </w:r>
      <w:r w:rsidRPr="005743E7">
        <w:rPr>
          <w:lang w:val="it-IT"/>
        </w:rPr>
        <w:t>ợ</w:t>
      </w:r>
      <w:r w:rsidRPr="005743E7">
        <w:rPr>
          <w:lang w:val="it-IT"/>
        </w:rPr>
        <w:t xml:space="preserve">p phát </w:t>
      </w:r>
      <w:r w:rsidRPr="005743E7">
        <w:rPr>
          <w:lang w:val="it-IT"/>
        </w:rPr>
        <w:t>tri</w:t>
      </w:r>
      <w:r w:rsidRPr="005743E7">
        <w:rPr>
          <w:lang w:val="it-IT"/>
        </w:rPr>
        <w:t>ể</w:t>
      </w:r>
      <w:r w:rsidRPr="005743E7">
        <w:rPr>
          <w:lang w:val="it-IT"/>
        </w:rPr>
        <w:t>n nhanh</w:t>
      </w:r>
    </w:p>
    <w:p w14:paraId="045BE3BD" w14:textId="77777777" w:rsidR="00A522FD" w:rsidRPr="005743E7" w:rsidRDefault="00AA4E67">
      <w:pPr>
        <w:pStyle w:val="ListBullet"/>
        <w:rPr>
          <w:lang w:val="it-IT"/>
        </w:rPr>
      </w:pPr>
      <w:r w:rsidRPr="005743E7">
        <w:rPr>
          <w:lang w:val="it-IT"/>
        </w:rPr>
        <w:t>5. Ngư</w:t>
      </w:r>
      <w:r w:rsidRPr="005743E7">
        <w:rPr>
          <w:lang w:val="it-IT"/>
        </w:rPr>
        <w:t>ờ</w:t>
      </w:r>
      <w:r w:rsidRPr="005743E7">
        <w:rPr>
          <w:lang w:val="it-IT"/>
        </w:rPr>
        <w:t>i dùng, ng</w:t>
      </w:r>
      <w:r w:rsidRPr="005743E7">
        <w:rPr>
          <w:lang w:val="it-IT"/>
        </w:rPr>
        <w:t>ữ</w:t>
      </w:r>
      <w:r w:rsidRPr="005743E7">
        <w:rPr>
          <w:lang w:val="it-IT"/>
        </w:rPr>
        <w:t xml:space="preserve"> c</w:t>
      </w:r>
      <w:r w:rsidRPr="005743E7">
        <w:rPr>
          <w:lang w:val="it-IT"/>
        </w:rPr>
        <w:t>ả</w:t>
      </w:r>
      <w:r w:rsidRPr="005743E7">
        <w:rPr>
          <w:lang w:val="it-IT"/>
        </w:rPr>
        <w:t>nh s</w:t>
      </w:r>
      <w:r w:rsidRPr="005743E7">
        <w:rPr>
          <w:lang w:val="it-IT"/>
        </w:rPr>
        <w:t>ử</w:t>
      </w:r>
      <w:r w:rsidRPr="005743E7">
        <w:rPr>
          <w:lang w:val="it-IT"/>
        </w:rPr>
        <w:t xml:space="preserve"> d</w:t>
      </w:r>
      <w:r w:rsidRPr="005743E7">
        <w:rPr>
          <w:lang w:val="it-IT"/>
        </w:rPr>
        <w:t>ụ</w:t>
      </w:r>
      <w:r w:rsidRPr="005743E7">
        <w:rPr>
          <w:lang w:val="it-IT"/>
        </w:rPr>
        <w:t>ng và UX Principles</w:t>
      </w:r>
    </w:p>
    <w:p w14:paraId="543C6C47" w14:textId="77777777" w:rsidR="00A522FD" w:rsidRDefault="00AA4E67">
      <w:pPr>
        <w:pStyle w:val="ListBullet"/>
      </w:pPr>
      <w:r>
        <w:t>6. Information Architecture và User Flow</w:t>
      </w:r>
    </w:p>
    <w:p w14:paraId="2D12B67D" w14:textId="77777777" w:rsidR="00A522FD" w:rsidRDefault="00AA4E67">
      <w:pPr>
        <w:pStyle w:val="ListBullet"/>
      </w:pPr>
      <w:r>
        <w:t>7. Mockup UI/UX Design</w:t>
      </w:r>
    </w:p>
    <w:p w14:paraId="41EF92F5" w14:textId="77777777" w:rsidR="00A522FD" w:rsidRDefault="00AA4E67">
      <w:pPr>
        <w:pStyle w:val="ListBullet"/>
      </w:pPr>
      <w:r>
        <w:t>8. Functional Requirements chi ti</w:t>
      </w:r>
      <w:r>
        <w:t>ế</w:t>
      </w:r>
      <w:r>
        <w:t>t</w:t>
      </w:r>
    </w:p>
    <w:p w14:paraId="1EE587AA" w14:textId="77777777" w:rsidR="00A522FD" w:rsidRDefault="00AA4E67">
      <w:pPr>
        <w:pStyle w:val="ListBullet"/>
      </w:pPr>
      <w:r>
        <w:t>9. AI Voice + LLM/RAG Requirements và Guardrails</w:t>
      </w:r>
    </w:p>
    <w:p w14:paraId="6692433F" w14:textId="77777777" w:rsidR="00A522FD" w:rsidRDefault="00AA4E67">
      <w:pPr>
        <w:pStyle w:val="ListBullet"/>
      </w:pPr>
      <w:r>
        <w:t>10. Data Contract, Knowledge Hub và API Adapte</w:t>
      </w:r>
      <w:r>
        <w:t>r đ</w:t>
      </w:r>
      <w:r>
        <w:t>ề</w:t>
      </w:r>
      <w:r>
        <w:t xml:space="preserve"> xu</w:t>
      </w:r>
      <w:r>
        <w:t>ấ</w:t>
      </w:r>
      <w:r>
        <w:t>t</w:t>
      </w:r>
    </w:p>
    <w:p w14:paraId="142AB476" w14:textId="77777777" w:rsidR="00A522FD" w:rsidRDefault="00AA4E67">
      <w:pPr>
        <w:pStyle w:val="ListBullet"/>
      </w:pPr>
      <w:r>
        <w:t>11. Event Log, Pilot Metrics và báo cáo demo</w:t>
      </w:r>
    </w:p>
    <w:p w14:paraId="4559CDE9" w14:textId="77777777" w:rsidR="00A522FD" w:rsidRDefault="00AA4E67">
      <w:pPr>
        <w:pStyle w:val="ListBullet"/>
      </w:pPr>
      <w:r>
        <w:t>12. Non-functional Requirements, security và offline/fallback</w:t>
      </w:r>
    </w:p>
    <w:p w14:paraId="213D4295" w14:textId="77777777" w:rsidR="00A522FD" w:rsidRDefault="00AA4E67">
      <w:pPr>
        <w:pStyle w:val="ListBullet"/>
      </w:pPr>
      <w:r>
        <w:t>13. Use Cases, Acceptance Criteria, UAT</w:t>
      </w:r>
    </w:p>
    <w:p w14:paraId="463006ED" w14:textId="77777777" w:rsidR="00A522FD" w:rsidRDefault="00AA4E67">
      <w:pPr>
        <w:pStyle w:val="ListBullet"/>
      </w:pPr>
      <w:r>
        <w:t>14. Traceability Matrix và Checklist bàn giao Dev</w:t>
      </w:r>
    </w:p>
    <w:p w14:paraId="3B867FCD" w14:textId="77777777" w:rsidR="00A522FD" w:rsidRDefault="00AA4E67">
      <w:pPr>
        <w:pStyle w:val="ListBullet"/>
      </w:pPr>
      <w:r>
        <w:t>15. Open Questions c</w:t>
      </w:r>
      <w:r>
        <w:t>ầ</w:t>
      </w:r>
      <w:r>
        <w:t>n Viva sign-off</w:t>
      </w:r>
    </w:p>
    <w:p w14:paraId="31E19CD0" w14:textId="77777777" w:rsidR="00A522FD" w:rsidRPr="005743E7" w:rsidRDefault="00AA4E67">
      <w:pPr>
        <w:pStyle w:val="Heading1"/>
        <w:rPr>
          <w:lang w:val="it-IT"/>
        </w:rPr>
      </w:pPr>
      <w:r w:rsidRPr="005743E7">
        <w:rPr>
          <w:lang w:val="it-IT"/>
        </w:rPr>
        <w:t>3. T</w:t>
      </w:r>
      <w:r w:rsidRPr="005743E7">
        <w:rPr>
          <w:lang w:val="it-IT"/>
        </w:rPr>
        <w:t>ổ</w:t>
      </w:r>
      <w:r w:rsidRPr="005743E7">
        <w:rPr>
          <w:lang w:val="it-IT"/>
        </w:rPr>
        <w:t>ng quan</w:t>
      </w:r>
      <w:r w:rsidRPr="005743E7">
        <w:rPr>
          <w:lang w:val="it-IT"/>
        </w:rPr>
        <w:t xml:space="preserve"> gi</w:t>
      </w:r>
      <w:r w:rsidRPr="005743E7">
        <w:rPr>
          <w:lang w:val="it-IT"/>
        </w:rPr>
        <w:t>ả</w:t>
      </w:r>
      <w:r w:rsidRPr="005743E7">
        <w:rPr>
          <w:lang w:val="it-IT"/>
        </w:rPr>
        <w:t>i pháp MVP Demo cho Viva Coffee</w:t>
      </w:r>
    </w:p>
    <w:p w14:paraId="37499A06" w14:textId="77777777" w:rsidR="00A522FD" w:rsidRPr="005743E7" w:rsidRDefault="00AA4E67">
      <w:pPr>
        <w:rPr>
          <w:lang w:val="it-IT"/>
        </w:rPr>
      </w:pPr>
      <w:r w:rsidRPr="005743E7">
        <w:rPr>
          <w:lang w:val="it-IT"/>
        </w:rPr>
        <w:t>MVP Demo t</w:t>
      </w:r>
      <w:r w:rsidRPr="005743E7">
        <w:rPr>
          <w:lang w:val="it-IT"/>
        </w:rPr>
        <w:t>ậ</w:t>
      </w:r>
      <w:r w:rsidRPr="005743E7">
        <w:rPr>
          <w:lang w:val="it-IT"/>
        </w:rPr>
        <w:t>p trung t</w:t>
      </w:r>
      <w:r w:rsidRPr="005743E7">
        <w:rPr>
          <w:lang w:val="it-IT"/>
        </w:rPr>
        <w:t>ạ</w:t>
      </w:r>
      <w:r w:rsidRPr="005743E7">
        <w:rPr>
          <w:lang w:val="it-IT"/>
        </w:rPr>
        <w:t>o tr</w:t>
      </w:r>
      <w:r w:rsidRPr="005743E7">
        <w:rPr>
          <w:lang w:val="it-IT"/>
        </w:rPr>
        <w:t>ả</w:t>
      </w:r>
      <w:r w:rsidRPr="005743E7">
        <w:rPr>
          <w:lang w:val="it-IT"/>
        </w:rPr>
        <w:t>i nghi</w:t>
      </w:r>
      <w:r w:rsidRPr="005743E7">
        <w:rPr>
          <w:lang w:val="it-IT"/>
        </w:rPr>
        <w:t>ệ</w:t>
      </w:r>
      <w:r w:rsidRPr="005743E7">
        <w:rPr>
          <w:lang w:val="it-IT"/>
        </w:rPr>
        <w:t>m đ</w:t>
      </w:r>
      <w:r w:rsidRPr="005743E7">
        <w:rPr>
          <w:lang w:val="it-IT"/>
        </w:rPr>
        <w:t>ặ</w:t>
      </w:r>
      <w:r w:rsidRPr="005743E7">
        <w:rPr>
          <w:lang w:val="it-IT"/>
        </w:rPr>
        <w:t>t món và ph</w:t>
      </w:r>
      <w:r w:rsidRPr="005743E7">
        <w:rPr>
          <w:lang w:val="it-IT"/>
        </w:rPr>
        <w:t>ụ</w:t>
      </w:r>
      <w:r w:rsidRPr="005743E7">
        <w:rPr>
          <w:lang w:val="it-IT"/>
        </w:rPr>
        <w:t>c v</w:t>
      </w:r>
      <w:r w:rsidRPr="005743E7">
        <w:rPr>
          <w:lang w:val="it-IT"/>
        </w:rPr>
        <w:t>ụ</w:t>
      </w:r>
      <w:r w:rsidRPr="005743E7">
        <w:rPr>
          <w:lang w:val="it-IT"/>
        </w:rPr>
        <w:t xml:space="preserve"> t</w:t>
      </w:r>
      <w:r w:rsidRPr="005743E7">
        <w:rPr>
          <w:lang w:val="it-IT"/>
        </w:rPr>
        <w:t>ạ</w:t>
      </w:r>
      <w:r w:rsidRPr="005743E7">
        <w:rPr>
          <w:lang w:val="it-IT"/>
        </w:rPr>
        <w:t>i quán cà phê b</w:t>
      </w:r>
      <w:r w:rsidRPr="005743E7">
        <w:rPr>
          <w:lang w:val="it-IT"/>
        </w:rPr>
        <w:t>ằ</w:t>
      </w:r>
      <w:r w:rsidRPr="005743E7">
        <w:rPr>
          <w:lang w:val="it-IT"/>
        </w:rPr>
        <w:t>ng robot, có thêm năng l</w:t>
      </w:r>
      <w:r w:rsidRPr="005743E7">
        <w:rPr>
          <w:lang w:val="it-IT"/>
        </w:rPr>
        <w:t>ự</w:t>
      </w:r>
      <w:r w:rsidRPr="005743E7">
        <w:rPr>
          <w:lang w:val="it-IT"/>
        </w:rPr>
        <w:t>c tư v</w:t>
      </w:r>
      <w:r w:rsidRPr="005743E7">
        <w:rPr>
          <w:lang w:val="it-IT"/>
        </w:rPr>
        <w:t>ấ</w:t>
      </w:r>
      <w:r w:rsidRPr="005743E7">
        <w:rPr>
          <w:lang w:val="it-IT"/>
        </w:rPr>
        <w:t>n b</w:t>
      </w:r>
      <w:r w:rsidRPr="005743E7">
        <w:rPr>
          <w:lang w:val="it-IT"/>
        </w:rPr>
        <w:t>ằ</w:t>
      </w:r>
      <w:r w:rsidRPr="005743E7">
        <w:rPr>
          <w:lang w:val="it-IT"/>
        </w:rPr>
        <w:t>ng gi</w:t>
      </w:r>
      <w:r w:rsidRPr="005743E7">
        <w:rPr>
          <w:lang w:val="it-IT"/>
        </w:rPr>
        <w:t>ọ</w:t>
      </w:r>
      <w:r w:rsidRPr="005743E7">
        <w:rPr>
          <w:lang w:val="it-IT"/>
        </w:rPr>
        <w:t>ng nói d</w:t>
      </w:r>
      <w:r w:rsidRPr="005743E7">
        <w:rPr>
          <w:lang w:val="it-IT"/>
        </w:rPr>
        <w:t>ự</w:t>
      </w:r>
      <w:r w:rsidRPr="005743E7">
        <w:rPr>
          <w:lang w:val="it-IT"/>
        </w:rPr>
        <w:t>a trên LLM/RAG nhưng v</w:t>
      </w:r>
      <w:r w:rsidRPr="005743E7">
        <w:rPr>
          <w:lang w:val="it-IT"/>
        </w:rPr>
        <w:t>ẫ</w:t>
      </w:r>
      <w:r w:rsidRPr="005743E7">
        <w:rPr>
          <w:lang w:val="it-IT"/>
        </w:rPr>
        <w:t>n ki</w:t>
      </w:r>
      <w:r w:rsidRPr="005743E7">
        <w:rPr>
          <w:lang w:val="it-IT"/>
        </w:rPr>
        <w:t>ể</w:t>
      </w:r>
      <w:r w:rsidRPr="005743E7">
        <w:rPr>
          <w:lang w:val="it-IT"/>
        </w:rPr>
        <w:t>m soát n</w:t>
      </w:r>
      <w:r w:rsidRPr="005743E7">
        <w:rPr>
          <w:lang w:val="it-IT"/>
        </w:rPr>
        <w:t>ộ</w:t>
      </w:r>
      <w:r w:rsidRPr="005743E7">
        <w:rPr>
          <w:lang w:val="it-IT"/>
        </w:rPr>
        <w:t>i dung theo Knowledge Hub c</w:t>
      </w:r>
      <w:r w:rsidRPr="005743E7">
        <w:rPr>
          <w:lang w:val="it-IT"/>
        </w:rPr>
        <w:t>ủ</w:t>
      </w:r>
      <w:r w:rsidRPr="005743E7">
        <w:rPr>
          <w:lang w:val="it-IT"/>
        </w:rPr>
        <w:t>a Viva. M</w:t>
      </w:r>
      <w:r w:rsidRPr="005743E7">
        <w:rPr>
          <w:lang w:val="it-IT"/>
        </w:rPr>
        <w:t>ụ</w:t>
      </w:r>
      <w:r w:rsidRPr="005743E7">
        <w:rPr>
          <w:lang w:val="it-IT"/>
        </w:rPr>
        <w:t>c tiêu là demo đư</w:t>
      </w:r>
      <w:r w:rsidRPr="005743E7">
        <w:rPr>
          <w:lang w:val="it-IT"/>
        </w:rPr>
        <w:t>ợ</w:t>
      </w:r>
      <w:r w:rsidRPr="005743E7">
        <w:rPr>
          <w:lang w:val="it-IT"/>
        </w:rPr>
        <w:t>c nh</w:t>
      </w:r>
      <w:r w:rsidRPr="005743E7">
        <w:rPr>
          <w:lang w:val="it-IT"/>
        </w:rPr>
        <w:t>anh, gi</w:t>
      </w:r>
      <w:r w:rsidRPr="005743E7">
        <w:rPr>
          <w:lang w:val="it-IT"/>
        </w:rPr>
        <w:t>ả</w:t>
      </w:r>
      <w:r w:rsidRPr="005743E7">
        <w:rPr>
          <w:lang w:val="it-IT"/>
        </w:rPr>
        <w:t>m tích h</w:t>
      </w:r>
      <w:r w:rsidRPr="005743E7">
        <w:rPr>
          <w:lang w:val="it-IT"/>
        </w:rPr>
        <w:t>ợ</w:t>
      </w:r>
      <w:r w:rsidRPr="005743E7">
        <w:rPr>
          <w:lang w:val="it-IT"/>
        </w:rPr>
        <w:t>p ph</w:t>
      </w:r>
      <w:r w:rsidRPr="005743E7">
        <w:rPr>
          <w:lang w:val="it-IT"/>
        </w:rPr>
        <w:t>ứ</w:t>
      </w:r>
      <w:r w:rsidRPr="005743E7">
        <w:rPr>
          <w:lang w:val="it-IT"/>
        </w:rPr>
        <w:t>c t</w:t>
      </w:r>
      <w:r w:rsidRPr="005743E7">
        <w:rPr>
          <w:lang w:val="it-IT"/>
        </w:rPr>
        <w:t>ạ</w:t>
      </w:r>
      <w:r w:rsidRPr="005743E7">
        <w:rPr>
          <w:lang w:val="it-IT"/>
        </w:rPr>
        <w:t>p, nhưng đ</w:t>
      </w:r>
      <w:r w:rsidRPr="005743E7">
        <w:rPr>
          <w:lang w:val="it-IT"/>
        </w:rPr>
        <w:t>ủ</w:t>
      </w:r>
      <w:r w:rsidRPr="005743E7">
        <w:rPr>
          <w:lang w:val="it-IT"/>
        </w:rPr>
        <w:t xml:space="preserve"> thuy</w:t>
      </w:r>
      <w:r w:rsidRPr="005743E7">
        <w:rPr>
          <w:lang w:val="it-IT"/>
        </w:rPr>
        <w:t>ế</w:t>
      </w:r>
      <w:r w:rsidRPr="005743E7">
        <w:rPr>
          <w:lang w:val="it-IT"/>
        </w:rPr>
        <w:t>t ph</w:t>
      </w:r>
      <w:r w:rsidRPr="005743E7">
        <w:rPr>
          <w:lang w:val="it-IT"/>
        </w:rPr>
        <w:t>ụ</w:t>
      </w:r>
      <w:r w:rsidRPr="005743E7">
        <w:rPr>
          <w:lang w:val="it-IT"/>
        </w:rPr>
        <w:t>c đ</w:t>
      </w:r>
      <w:r w:rsidRPr="005743E7">
        <w:rPr>
          <w:lang w:val="it-IT"/>
        </w:rPr>
        <w:t>ể</w:t>
      </w:r>
      <w:r w:rsidRPr="005743E7">
        <w:rPr>
          <w:lang w:val="it-IT"/>
        </w:rPr>
        <w:t xml:space="preserve"> Viva đánh giá giá tr</w:t>
      </w:r>
      <w:r w:rsidRPr="005743E7">
        <w:rPr>
          <w:lang w:val="it-IT"/>
        </w:rPr>
        <w:t>ị</w:t>
      </w:r>
      <w:r w:rsidRPr="005743E7">
        <w:rPr>
          <w:lang w:val="it-IT"/>
        </w:rPr>
        <w:t xml:space="preserve"> kinh doanh và tr</w:t>
      </w:r>
      <w:r w:rsidRPr="005743E7">
        <w:rPr>
          <w:lang w:val="it-IT"/>
        </w:rPr>
        <w:t>ả</w:t>
      </w:r>
      <w:r w:rsidRPr="005743E7">
        <w:rPr>
          <w:lang w:val="it-IT"/>
        </w:rPr>
        <w:t>i nghi</w:t>
      </w:r>
      <w:r w:rsidRPr="005743E7">
        <w:rPr>
          <w:lang w:val="it-IT"/>
        </w:rPr>
        <w:t>ệ</w:t>
      </w:r>
      <w:r w:rsidRPr="005743E7">
        <w:rPr>
          <w:lang w:val="it-IT"/>
        </w:rPr>
        <w:t>m khách hàng.</w:t>
      </w:r>
    </w:p>
    <w:p w14:paraId="1DA6B671" w14:textId="77777777" w:rsidR="00A522FD" w:rsidRDefault="00AA4E67">
      <w:pPr>
        <w:pStyle w:val="Heading2"/>
      </w:pPr>
      <w:r>
        <w:t>3.1. M</w:t>
      </w:r>
      <w:r>
        <w:t>ụ</w:t>
      </w:r>
      <w:r>
        <w:t>c tiêu nghi</w:t>
      </w:r>
      <w:r>
        <w:t>ệ</w:t>
      </w:r>
      <w:r>
        <w:t>p v</w:t>
      </w:r>
      <w:r>
        <w:t>ụ</w:t>
      </w:r>
    </w:p>
    <w:p w14:paraId="1FB1D3DC" w14:textId="77777777" w:rsidR="00A522FD" w:rsidRDefault="00AA4E67">
      <w:pPr>
        <w:pStyle w:val="ListBullet"/>
      </w:pPr>
      <w:r>
        <w:t>T</w:t>
      </w:r>
      <w:r>
        <w:t>ạ</w:t>
      </w:r>
      <w:r>
        <w:t>o tr</w:t>
      </w:r>
      <w:r>
        <w:t>ả</w:t>
      </w:r>
      <w:r>
        <w:t>i nghi</w:t>
      </w:r>
      <w:r>
        <w:t>ệ</w:t>
      </w:r>
      <w:r>
        <w:t>m m</w:t>
      </w:r>
      <w:r>
        <w:t>ớ</w:t>
      </w:r>
      <w:r>
        <w:t>i t</w:t>
      </w:r>
      <w:r>
        <w:t>ạ</w:t>
      </w:r>
      <w:r>
        <w:t>i c</w:t>
      </w:r>
      <w:r>
        <w:t>ử</w:t>
      </w:r>
      <w:r>
        <w:t>a hàng: khách có th</w:t>
      </w:r>
      <w:r>
        <w:t>ể</w:t>
      </w:r>
      <w:r>
        <w:t xml:space="preserve"> đ</w:t>
      </w:r>
      <w:r>
        <w:t>ặ</w:t>
      </w:r>
      <w:r>
        <w:t>t món, h</w:t>
      </w:r>
      <w:r>
        <w:t>ỏ</w:t>
      </w:r>
      <w:r>
        <w:t>i g</w:t>
      </w:r>
      <w:r>
        <w:t>ợ</w:t>
      </w:r>
      <w:r>
        <w:t>i ý và nh</w:t>
      </w:r>
      <w:r>
        <w:t>ậ</w:t>
      </w:r>
      <w:r>
        <w:t>n món t</w:t>
      </w:r>
      <w:r>
        <w:t>ừ</w:t>
      </w:r>
      <w:r>
        <w:t xml:space="preserve"> robot.</w:t>
      </w:r>
    </w:p>
    <w:p w14:paraId="04196B5A" w14:textId="77777777" w:rsidR="00A522FD" w:rsidRDefault="00AA4E67">
      <w:pPr>
        <w:pStyle w:val="ListBullet"/>
      </w:pPr>
      <w:r>
        <w:t>Ki</w:t>
      </w:r>
      <w:r>
        <w:t>ể</w:t>
      </w:r>
      <w:r>
        <w:t>m ch</w:t>
      </w:r>
      <w:r>
        <w:t>ứ</w:t>
      </w:r>
      <w:r>
        <w:t>ng kh</w:t>
      </w:r>
      <w:r>
        <w:t>ả</w:t>
      </w:r>
      <w:r>
        <w:t xml:space="preserve"> năng AI tư v</w:t>
      </w:r>
      <w:r>
        <w:t>ấ</w:t>
      </w:r>
      <w:r>
        <w:t>n m</w:t>
      </w:r>
      <w:r>
        <w:t>enu/campaign theo kh</w:t>
      </w:r>
      <w:r>
        <w:t>ẩ</w:t>
      </w:r>
      <w:r>
        <w:t>u v</w:t>
      </w:r>
      <w:r>
        <w:t>ị</w:t>
      </w:r>
      <w:r>
        <w:t xml:space="preserve">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đã đư</w:t>
      </w:r>
      <w:r>
        <w:t>ợ</w:t>
      </w:r>
      <w:r>
        <w:t>c Viva phê duy</w:t>
      </w:r>
      <w:r>
        <w:t>ệ</w:t>
      </w:r>
      <w:r>
        <w:t>t.</w:t>
      </w:r>
    </w:p>
    <w:p w14:paraId="5E3819A9" w14:textId="77777777" w:rsidR="00A522FD" w:rsidRDefault="00AA4E67">
      <w:pPr>
        <w:pStyle w:val="ListBullet"/>
      </w:pPr>
      <w:r>
        <w:t>Cho Viva nhìn th</w:t>
      </w:r>
      <w:r>
        <w:t>ấ</w:t>
      </w:r>
      <w:r>
        <w:t>y lu</w:t>
      </w:r>
      <w:r>
        <w:t>ồ</w:t>
      </w:r>
      <w:r>
        <w:t>ng end-to-end: chào khách → tư v</w:t>
      </w:r>
      <w:r>
        <w:t>ấ</w:t>
      </w:r>
      <w:r>
        <w:t>n/g</w:t>
      </w:r>
      <w:r>
        <w:t>ợ</w:t>
      </w:r>
      <w:r>
        <w:t>i ý → ch</w:t>
      </w:r>
      <w:r>
        <w:t>ọ</w:t>
      </w:r>
      <w:r>
        <w:t>n món → thanh toán demo → staff xác nh</w:t>
      </w:r>
      <w:r>
        <w:t>ậ</w:t>
      </w:r>
      <w:r>
        <w:t>n → robot giao món.</w:t>
      </w:r>
    </w:p>
    <w:p w14:paraId="293D4A8D" w14:textId="77777777" w:rsidR="00A522FD" w:rsidRDefault="00AA4E67">
      <w:pPr>
        <w:pStyle w:val="ListBullet"/>
      </w:pPr>
      <w:r>
        <w:t>Thu th</w:t>
      </w:r>
      <w:r>
        <w:t>ậ</w:t>
      </w:r>
      <w:r>
        <w:t>p log phi cá nhân đ</w:t>
      </w:r>
      <w:r>
        <w:t>ể</w:t>
      </w:r>
      <w:r>
        <w:t xml:space="preserve"> đánh giá nhu c</w:t>
      </w:r>
      <w:r>
        <w:t>ầ</w:t>
      </w:r>
      <w:r>
        <w:t>u, món đư</w:t>
      </w:r>
      <w:r>
        <w:t>ợ</w:t>
      </w:r>
      <w:r>
        <w:t>c h</w:t>
      </w:r>
      <w:r>
        <w:t>ỏ</w:t>
      </w:r>
      <w:r>
        <w:t>i nhi</w:t>
      </w:r>
      <w:r>
        <w:t>ề</w:t>
      </w:r>
      <w:r>
        <w:t xml:space="preserve">u, </w:t>
      </w:r>
      <w:r>
        <w:t>t</w:t>
      </w:r>
      <w:r>
        <w:t>ỉ</w:t>
      </w:r>
      <w:r>
        <w:t xml:space="preserve"> l</w:t>
      </w:r>
      <w:r>
        <w:t>ệ</w:t>
      </w:r>
      <w:r>
        <w:t xml:space="preserve"> khách dùng AI và th</w:t>
      </w:r>
      <w:r>
        <w:t>ờ</w:t>
      </w:r>
      <w:r>
        <w:t>i gian hoàn t</w:t>
      </w:r>
      <w:r>
        <w:t>ấ</w:t>
      </w:r>
      <w:r>
        <w:t>t flow.</w:t>
      </w:r>
    </w:p>
    <w:p w14:paraId="2F61DB1D" w14:textId="77777777" w:rsidR="00A522FD" w:rsidRDefault="00AA4E67">
      <w:pPr>
        <w:pStyle w:val="ListBullet"/>
      </w:pPr>
      <w:r>
        <w:t>Chu</w:t>
      </w:r>
      <w:r>
        <w:t>ẩ</w:t>
      </w:r>
      <w:r>
        <w:t>n b</w:t>
      </w:r>
      <w:r>
        <w:t>ị</w:t>
      </w:r>
      <w:r>
        <w:t xml:space="preserve">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Phase 2 tích h</w:t>
      </w:r>
      <w:r>
        <w:t>ợ</w:t>
      </w:r>
      <w:r>
        <w:t>p POS/KDS/payment/loyalty production n</w:t>
      </w:r>
      <w:r>
        <w:t>ế</w:t>
      </w:r>
      <w:r>
        <w:t>u Viva sign-off MVP.</w:t>
      </w:r>
    </w:p>
    <w:p w14:paraId="581FC3D8" w14:textId="77777777" w:rsidR="00A522FD" w:rsidRDefault="00AA4E67">
      <w:pPr>
        <w:pStyle w:val="Heading2"/>
      </w:pPr>
      <w:r>
        <w:t>3.2. Nguyên t</w:t>
      </w:r>
      <w:r>
        <w:t>ắ</w:t>
      </w:r>
      <w:r>
        <w:t>c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8208"/>
      </w:tblGrid>
      <w:tr w:rsidR="00A522FD" w14:paraId="2CD5592B" w14:textId="77777777">
        <w:trPr>
          <w:jc w:val="center"/>
        </w:trPr>
        <w:tc>
          <w:tcPr>
            <w:tcW w:w="2304" w:type="dxa"/>
            <w:shd w:val="clear" w:color="auto" w:fill="5F341A"/>
          </w:tcPr>
          <w:p w14:paraId="55A92D47" w14:textId="77777777" w:rsidR="00A522FD" w:rsidRDefault="00AA4E67">
            <w:r>
              <w:rPr>
                <w:b/>
                <w:color w:val="FFFFFF"/>
                <w:sz w:val="16"/>
              </w:rPr>
              <w:t>Nguyên t</w:t>
            </w:r>
            <w:r>
              <w:rPr>
                <w:b/>
                <w:color w:val="FFFFFF"/>
                <w:sz w:val="16"/>
              </w:rPr>
              <w:t>ắ</w:t>
            </w: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w="8208" w:type="dxa"/>
            <w:shd w:val="clear" w:color="auto" w:fill="5F341A"/>
          </w:tcPr>
          <w:p w14:paraId="563AE7A4" w14:textId="77777777" w:rsidR="00A522FD" w:rsidRDefault="00AA4E67">
            <w:r>
              <w:rPr>
                <w:b/>
                <w:color w:val="FFFFFF"/>
                <w:sz w:val="16"/>
              </w:rPr>
              <w:t>Áp d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ng cho Viva Coffee MVP</w:t>
            </w:r>
          </w:p>
        </w:tc>
      </w:tr>
      <w:tr w:rsidR="00A522FD" w14:paraId="6897AFB7" w14:textId="77777777">
        <w:trPr>
          <w:jc w:val="center"/>
        </w:trPr>
        <w:tc>
          <w:tcPr>
            <w:tcW w:w="2304" w:type="dxa"/>
          </w:tcPr>
          <w:p w14:paraId="0FCA9141" w14:textId="77777777" w:rsidR="00A522FD" w:rsidRDefault="00AA4E67">
            <w:r>
              <w:rPr>
                <w:sz w:val="16"/>
              </w:rPr>
              <w:t>Demo-first</w:t>
            </w:r>
          </w:p>
        </w:tc>
        <w:tc>
          <w:tcPr>
            <w:tcW w:w="8208" w:type="dxa"/>
          </w:tcPr>
          <w:p w14:paraId="69331ACA" w14:textId="77777777" w:rsidR="00A522FD" w:rsidRDefault="00AA4E67">
            <w:r>
              <w:rPr>
                <w:sz w:val="16"/>
              </w:rPr>
              <w:t>Ưu tiên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m demo mư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t và có </w:t>
            </w:r>
            <w:r>
              <w:rPr>
                <w:sz w:val="16"/>
              </w:rPr>
              <w:t>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tri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khai nhanh trên robot th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t; chưa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tích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production toàn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.</w:t>
            </w:r>
          </w:p>
        </w:tc>
      </w:tr>
      <w:tr w:rsidR="00A522FD" w14:paraId="66E61C3D" w14:textId="77777777">
        <w:trPr>
          <w:jc w:val="center"/>
        </w:trPr>
        <w:tc>
          <w:tcPr>
            <w:tcW w:w="2304" w:type="dxa"/>
          </w:tcPr>
          <w:p w14:paraId="1E3CF4BF" w14:textId="77777777" w:rsidR="00A522FD" w:rsidRDefault="00AA4E67">
            <w:r>
              <w:rPr>
                <w:sz w:val="16"/>
              </w:rPr>
              <w:t>RAG-controlled AI</w:t>
            </w:r>
          </w:p>
        </w:tc>
        <w:tc>
          <w:tcPr>
            <w:tcW w:w="8208" w:type="dxa"/>
          </w:tcPr>
          <w:p w14:paraId="23860121" w14:textId="77777777" w:rsidR="00A522FD" w:rsidRDefault="00AA4E67">
            <w:r>
              <w:rPr>
                <w:sz w:val="16"/>
              </w:rPr>
              <w:t>LLM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d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a trên Knowledge Hub Viva; không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a giá, thành 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n, chương trình 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mãi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chính sách.</w:t>
            </w:r>
          </w:p>
        </w:tc>
      </w:tr>
      <w:tr w:rsidR="00A522FD" w14:paraId="153905AE" w14:textId="77777777">
        <w:trPr>
          <w:jc w:val="center"/>
        </w:trPr>
        <w:tc>
          <w:tcPr>
            <w:tcW w:w="2304" w:type="dxa"/>
          </w:tcPr>
          <w:p w14:paraId="24D6346B" w14:textId="77777777" w:rsidR="00A522FD" w:rsidRDefault="00AA4E67">
            <w:r>
              <w:rPr>
                <w:sz w:val="16"/>
              </w:rPr>
              <w:t>Human confirmation</w:t>
            </w:r>
          </w:p>
        </w:tc>
        <w:tc>
          <w:tcPr>
            <w:tcW w:w="8208" w:type="dxa"/>
          </w:tcPr>
          <w:p w14:paraId="48A5A1B2" w14:textId="77777777" w:rsidR="00A522FD" w:rsidRDefault="00AA4E67">
            <w:r>
              <w:rPr>
                <w:sz w:val="16"/>
              </w:rPr>
              <w:t>Voice AI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</w:t>
            </w:r>
            <w:r>
              <w:rPr>
                <w:sz w:val="16"/>
              </w:rPr>
              <w:t xml:space="preserve">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hàng; khách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trên màn hình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khi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đơn.</w:t>
            </w:r>
          </w:p>
        </w:tc>
      </w:tr>
      <w:tr w:rsidR="00A522FD" w14:paraId="19FF2B01" w14:textId="77777777">
        <w:trPr>
          <w:jc w:val="center"/>
        </w:trPr>
        <w:tc>
          <w:tcPr>
            <w:tcW w:w="2304" w:type="dxa"/>
          </w:tcPr>
          <w:p w14:paraId="479B99C9" w14:textId="77777777" w:rsidR="00A522FD" w:rsidRDefault="00AA4E67">
            <w:r>
              <w:rPr>
                <w:sz w:val="16"/>
              </w:rPr>
              <w:t>POS-lite</w:t>
            </w:r>
          </w:p>
        </w:tc>
        <w:tc>
          <w:tcPr>
            <w:tcW w:w="8208" w:type="dxa"/>
          </w:tcPr>
          <w:p w14:paraId="376788FD" w14:textId="77777777" w:rsidR="00A522FD" w:rsidRDefault="00AA4E67">
            <w:r>
              <w:rPr>
                <w:sz w:val="16"/>
              </w:rPr>
              <w:t>MVP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dùng Staff Queue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p/local API thay POS/KDS production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Dev build nhanh.</w:t>
            </w:r>
          </w:p>
        </w:tc>
      </w:tr>
      <w:tr w:rsidR="00A522FD" w14:paraId="209BF466" w14:textId="77777777">
        <w:trPr>
          <w:jc w:val="center"/>
        </w:trPr>
        <w:tc>
          <w:tcPr>
            <w:tcW w:w="2304" w:type="dxa"/>
          </w:tcPr>
          <w:p w14:paraId="6D2177B6" w14:textId="77777777" w:rsidR="00A522FD" w:rsidRDefault="00AA4E67">
            <w:r>
              <w:rPr>
                <w:sz w:val="16"/>
              </w:rPr>
              <w:t>No sensitive data</w:t>
            </w:r>
          </w:p>
        </w:tc>
        <w:tc>
          <w:tcPr>
            <w:tcW w:w="8208" w:type="dxa"/>
          </w:tcPr>
          <w:p w14:paraId="37FA83B8" w14:textId="77777777" w:rsidR="00A522FD" w:rsidRDefault="00AA4E67">
            <w:r>
              <w:rPr>
                <w:sz w:val="16"/>
              </w:rPr>
              <w:t>Không thu CCCD, th</w:t>
            </w:r>
            <w:r>
              <w:rPr>
                <w:sz w:val="16"/>
              </w:rPr>
              <w:t>ẻ</w:t>
            </w:r>
            <w:r>
              <w:rPr>
                <w:sz w:val="16"/>
              </w:rPr>
              <w:t xml:space="preserve"> ngân hàng,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cá nhân nh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y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m. Member phon</w:t>
            </w:r>
            <w:r>
              <w:rPr>
                <w:sz w:val="16"/>
              </w:rPr>
              <w:t>e/voucher là optional demo và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dùng mock data.</w:t>
            </w:r>
          </w:p>
        </w:tc>
      </w:tr>
      <w:tr w:rsidR="00A522FD" w14:paraId="78871CA7" w14:textId="77777777">
        <w:trPr>
          <w:jc w:val="center"/>
        </w:trPr>
        <w:tc>
          <w:tcPr>
            <w:tcW w:w="2304" w:type="dxa"/>
          </w:tcPr>
          <w:p w14:paraId="19FBBCA2" w14:textId="77777777" w:rsidR="00A522FD" w:rsidRDefault="00AA4E67">
            <w:r>
              <w:rPr>
                <w:sz w:val="16"/>
              </w:rPr>
              <w:t>Fallback safe</w:t>
            </w:r>
          </w:p>
        </w:tc>
        <w:tc>
          <w:tcPr>
            <w:tcW w:w="8208" w:type="dxa"/>
          </w:tcPr>
          <w:p w14:paraId="69804294" w14:textId="77777777" w:rsidR="00A522FD" w:rsidRDefault="00AA4E67">
            <w:r>
              <w:rPr>
                <w:sz w:val="16"/>
              </w:rPr>
              <w:t>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AI không ch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c, robot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câu xin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và CTA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nhân viên/xem menu.</w:t>
            </w:r>
          </w:p>
        </w:tc>
      </w:tr>
    </w:tbl>
    <w:p w14:paraId="72631A4B" w14:textId="77777777" w:rsidR="00A522FD" w:rsidRDefault="00A522FD"/>
    <w:p w14:paraId="5EF4912D" w14:textId="77777777" w:rsidR="00A522FD" w:rsidRDefault="00AA4E67">
      <w:pPr>
        <w:pStyle w:val="Heading1"/>
      </w:pPr>
      <w:r>
        <w:lastRenderedPageBreak/>
        <w:t>4. Ph</w:t>
      </w:r>
      <w:r>
        <w:t>ạ</w:t>
      </w:r>
      <w:r>
        <w:t>m vi MVP và l</w:t>
      </w:r>
      <w:r>
        <w:t>ự</w:t>
      </w:r>
      <w:r>
        <w:t>a ch</w:t>
      </w:r>
      <w:r>
        <w:t>ọ</w:t>
      </w:r>
      <w:r>
        <w:t>n tính năng AI/RAG phù h</w:t>
      </w:r>
      <w:r>
        <w:t>ợ</w:t>
      </w:r>
      <w:r>
        <w:t>p phát tri</w:t>
      </w:r>
      <w:r>
        <w:t>ể</w:t>
      </w:r>
      <w:r>
        <w:t>n nhanh</w:t>
      </w:r>
    </w:p>
    <w:p w14:paraId="677254C5" w14:textId="77777777" w:rsidR="00A522FD" w:rsidRDefault="00AA4E67">
      <w:pPr>
        <w:pStyle w:val="Heading2"/>
      </w:pPr>
      <w:r>
        <w:t>4.1. B</w:t>
      </w:r>
      <w:r>
        <w:t>ả</w:t>
      </w:r>
      <w:r>
        <w:t>ng MVP chi ti</w:t>
      </w:r>
      <w:r>
        <w:t>ế</w:t>
      </w:r>
      <w: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312"/>
        <w:gridCol w:w="2448"/>
        <w:gridCol w:w="864"/>
        <w:gridCol w:w="2016"/>
      </w:tblGrid>
      <w:tr w:rsidR="00A522FD" w14:paraId="50FEEA0F" w14:textId="77777777">
        <w:trPr>
          <w:jc w:val="center"/>
        </w:trPr>
        <w:tc>
          <w:tcPr>
            <w:tcW w:w="1872" w:type="dxa"/>
            <w:shd w:val="clear" w:color="auto" w:fill="5F341A"/>
          </w:tcPr>
          <w:p w14:paraId="282AF936" w14:textId="77777777" w:rsidR="00A522FD" w:rsidRDefault="00AA4E67">
            <w:r>
              <w:rPr>
                <w:b/>
                <w:color w:val="FFFFFF"/>
                <w:sz w:val="16"/>
              </w:rPr>
              <w:t>Epic</w:t>
            </w:r>
          </w:p>
        </w:tc>
        <w:tc>
          <w:tcPr>
            <w:tcW w:w="3312" w:type="dxa"/>
            <w:shd w:val="clear" w:color="auto" w:fill="5F341A"/>
          </w:tcPr>
          <w:p w14:paraId="13A758D3" w14:textId="77777777" w:rsidR="00A522FD" w:rsidRDefault="00AA4E67">
            <w:r>
              <w:rPr>
                <w:b/>
                <w:color w:val="FFFFFF"/>
                <w:sz w:val="16"/>
              </w:rPr>
              <w:t>Mô t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MVP</w:t>
            </w:r>
          </w:p>
        </w:tc>
        <w:tc>
          <w:tcPr>
            <w:tcW w:w="2448" w:type="dxa"/>
            <w:shd w:val="clear" w:color="auto" w:fill="5F341A"/>
          </w:tcPr>
          <w:p w14:paraId="16073FB7" w14:textId="77777777" w:rsidR="00A522FD" w:rsidRDefault="00AA4E67">
            <w:r>
              <w:rPr>
                <w:b/>
                <w:color w:val="FFFFFF"/>
                <w:sz w:val="16"/>
              </w:rPr>
              <w:t>AI/RAG</w:t>
            </w:r>
          </w:p>
        </w:tc>
        <w:tc>
          <w:tcPr>
            <w:tcW w:w="864" w:type="dxa"/>
            <w:shd w:val="clear" w:color="auto" w:fill="5F341A"/>
          </w:tcPr>
          <w:p w14:paraId="2F2417A3" w14:textId="77777777" w:rsidR="00A522FD" w:rsidRDefault="00AA4E67"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w="2016" w:type="dxa"/>
            <w:shd w:val="clear" w:color="auto" w:fill="5F341A"/>
          </w:tcPr>
          <w:p w14:paraId="16AB9EFC" w14:textId="77777777" w:rsidR="00A522FD" w:rsidRDefault="00AA4E67">
            <w:r>
              <w:rPr>
                <w:b/>
                <w:color w:val="FFFFFF"/>
                <w:sz w:val="16"/>
              </w:rPr>
              <w:t>Dev note</w:t>
            </w:r>
          </w:p>
        </w:tc>
      </w:tr>
      <w:tr w:rsidR="00A522FD" w14:paraId="6C8418B5" w14:textId="77777777">
        <w:trPr>
          <w:jc w:val="center"/>
        </w:trPr>
        <w:tc>
          <w:tcPr>
            <w:tcW w:w="1872" w:type="dxa"/>
          </w:tcPr>
          <w:p w14:paraId="5E662A59" w14:textId="77777777" w:rsidR="00A522FD" w:rsidRDefault="00AA4E67">
            <w:r>
              <w:rPr>
                <w:sz w:val="16"/>
              </w:rPr>
              <w:t>E01 Home/Idle &amp; Campaign</w:t>
            </w:r>
          </w:p>
        </w:tc>
        <w:tc>
          <w:tcPr>
            <w:tcW w:w="3312" w:type="dxa"/>
          </w:tcPr>
          <w:p w14:paraId="10737D90" w14:textId="77777777" w:rsidR="00A522FD" w:rsidRDefault="00AA4E67">
            <w:r>
              <w:rPr>
                <w:sz w:val="16"/>
              </w:rPr>
              <w:t>Màn hình chào, CTA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món, CTA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Cadebot, banner campaign.</w:t>
            </w:r>
          </w:p>
        </w:tc>
        <w:tc>
          <w:tcPr>
            <w:tcW w:w="2448" w:type="dxa"/>
          </w:tcPr>
          <w:p w14:paraId="39A4C000" w14:textId="77777777" w:rsidR="00A522FD" w:rsidRDefault="00AA4E67">
            <w:r>
              <w:rPr>
                <w:sz w:val="16"/>
              </w:rPr>
              <w:t>Không 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LLM; dùng n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dung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hình.</w:t>
            </w:r>
          </w:p>
        </w:tc>
        <w:tc>
          <w:tcPr>
            <w:tcW w:w="864" w:type="dxa"/>
          </w:tcPr>
          <w:p w14:paraId="00668CCE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2016" w:type="dxa"/>
          </w:tcPr>
          <w:p w14:paraId="79347547" w14:textId="77777777" w:rsidR="00A522FD" w:rsidRDefault="00AA4E67">
            <w:r>
              <w:rPr>
                <w:sz w:val="16"/>
              </w:rPr>
              <w:t>Local config + media.</w:t>
            </w:r>
          </w:p>
        </w:tc>
      </w:tr>
      <w:tr w:rsidR="00A522FD" w14:paraId="51B30421" w14:textId="77777777">
        <w:trPr>
          <w:jc w:val="center"/>
        </w:trPr>
        <w:tc>
          <w:tcPr>
            <w:tcW w:w="1872" w:type="dxa"/>
          </w:tcPr>
          <w:p w14:paraId="22B4BFFB" w14:textId="77777777" w:rsidR="00A522FD" w:rsidRDefault="00AA4E67">
            <w:r>
              <w:rPr>
                <w:sz w:val="16"/>
              </w:rPr>
              <w:t>E02 Menu Browse</w:t>
            </w:r>
          </w:p>
        </w:tc>
        <w:tc>
          <w:tcPr>
            <w:tcW w:w="3312" w:type="dxa"/>
          </w:tcPr>
          <w:p w14:paraId="0B35CD23" w14:textId="77777777" w:rsidR="00A522FD" w:rsidRDefault="00AA4E67">
            <w:r>
              <w:rPr>
                <w:sz w:val="16"/>
              </w:rPr>
              <w:t>Duy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t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c, món, mô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, giá, tùy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nh.</w:t>
            </w:r>
          </w:p>
        </w:tc>
        <w:tc>
          <w:tcPr>
            <w:tcW w:w="2448" w:type="dxa"/>
          </w:tcPr>
          <w:p w14:paraId="2A0B8019" w14:textId="77777777" w:rsidR="00A522FD" w:rsidRDefault="00AA4E67">
            <w:r>
              <w:rPr>
                <w:sz w:val="16"/>
              </w:rPr>
              <w:t>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u </w:t>
            </w:r>
            <w:r>
              <w:rPr>
                <w:sz w:val="16"/>
              </w:rPr>
              <w:t>menu là 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chính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RAG.</w:t>
            </w:r>
          </w:p>
        </w:tc>
        <w:tc>
          <w:tcPr>
            <w:tcW w:w="864" w:type="dxa"/>
          </w:tcPr>
          <w:p w14:paraId="163E0465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2016" w:type="dxa"/>
          </w:tcPr>
          <w:p w14:paraId="643B4AD7" w14:textId="77777777" w:rsidR="00A522FD" w:rsidRDefault="00AA4E67">
            <w:r>
              <w:rPr>
                <w:sz w:val="16"/>
              </w:rPr>
              <w:t>menu.json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API mock.</w:t>
            </w:r>
          </w:p>
        </w:tc>
      </w:tr>
      <w:tr w:rsidR="00A522FD" w14:paraId="7AC07C1C" w14:textId="77777777">
        <w:trPr>
          <w:jc w:val="center"/>
        </w:trPr>
        <w:tc>
          <w:tcPr>
            <w:tcW w:w="1872" w:type="dxa"/>
          </w:tcPr>
          <w:p w14:paraId="5BB240A6" w14:textId="77777777" w:rsidR="00A522FD" w:rsidRDefault="00AA4E67">
            <w:r>
              <w:rPr>
                <w:sz w:val="16"/>
              </w:rPr>
              <w:t>E03 AI Voice Assistant</w:t>
            </w:r>
          </w:p>
        </w:tc>
        <w:tc>
          <w:tcPr>
            <w:tcW w:w="3312" w:type="dxa"/>
          </w:tcPr>
          <w:p w14:paraId="60671843" w14:textId="77777777" w:rsidR="00A522FD" w:rsidRDefault="00AA4E67">
            <w:r>
              <w:rPr>
                <w:sz w:val="16"/>
              </w:rPr>
              <w:t>Khách 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m micro và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i/g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món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ng Vi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t.</w:t>
            </w:r>
          </w:p>
        </w:tc>
        <w:tc>
          <w:tcPr>
            <w:tcW w:w="2448" w:type="dxa"/>
          </w:tcPr>
          <w:p w14:paraId="6E1ABB1F" w14:textId="77777777" w:rsidR="00A522FD" w:rsidRDefault="00AA4E67">
            <w:r>
              <w:rPr>
                <w:sz w:val="16"/>
              </w:rPr>
              <w:t>STT → intent extraction → RAG answer/recommendation.</w:t>
            </w:r>
          </w:p>
        </w:tc>
        <w:tc>
          <w:tcPr>
            <w:tcW w:w="864" w:type="dxa"/>
          </w:tcPr>
          <w:p w14:paraId="12898CF9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2016" w:type="dxa"/>
          </w:tcPr>
          <w:p w14:paraId="41F1F7E9" w14:textId="77777777" w:rsidR="00A522FD" w:rsidRDefault="00AA4E67">
            <w:r>
              <w:rPr>
                <w:sz w:val="16"/>
              </w:rPr>
              <w:t>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dùng cloud STT/LLM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mock intent cho demo.</w:t>
            </w:r>
          </w:p>
        </w:tc>
      </w:tr>
      <w:tr w:rsidR="00A522FD" w14:paraId="7F9E2BA4" w14:textId="77777777">
        <w:trPr>
          <w:jc w:val="center"/>
        </w:trPr>
        <w:tc>
          <w:tcPr>
            <w:tcW w:w="1872" w:type="dxa"/>
          </w:tcPr>
          <w:p w14:paraId="45662F8A" w14:textId="77777777" w:rsidR="00A522FD" w:rsidRDefault="00AA4E67">
            <w:r>
              <w:rPr>
                <w:sz w:val="16"/>
              </w:rPr>
              <w:t>E04 AI Recommenda</w:t>
            </w:r>
            <w:r>
              <w:rPr>
                <w:sz w:val="16"/>
              </w:rPr>
              <w:t>tion</w:t>
            </w:r>
          </w:p>
        </w:tc>
        <w:tc>
          <w:tcPr>
            <w:tcW w:w="3312" w:type="dxa"/>
          </w:tcPr>
          <w:p w14:paraId="7C3A943A" w14:textId="77777777" w:rsidR="00A522FD" w:rsidRDefault="00AA4E67">
            <w:r>
              <w:rPr>
                <w:sz w:val="16"/>
              </w:rPr>
              <w:t>G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ý 2-3 món theo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v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: ít ng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t, không cà phê,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nh/nóng, best seller.</w:t>
            </w:r>
          </w:p>
        </w:tc>
        <w:tc>
          <w:tcPr>
            <w:tcW w:w="2448" w:type="dxa"/>
          </w:tcPr>
          <w:p w14:paraId="6E555FC4" w14:textId="77777777" w:rsidR="00A522FD" w:rsidRDefault="00AA4E67">
            <w:r>
              <w:rPr>
                <w:sz w:val="16"/>
              </w:rPr>
              <w:t>RAG truy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menu + rule tư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n.</w:t>
            </w:r>
          </w:p>
        </w:tc>
        <w:tc>
          <w:tcPr>
            <w:tcW w:w="864" w:type="dxa"/>
          </w:tcPr>
          <w:p w14:paraId="5C47D537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2016" w:type="dxa"/>
          </w:tcPr>
          <w:p w14:paraId="4ACB984A" w14:textId="77777777" w:rsidR="00A522FD" w:rsidRDefault="00AA4E67">
            <w:r>
              <w:rPr>
                <w:sz w:val="16"/>
              </w:rPr>
              <w:t>Không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personalization th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t.</w:t>
            </w:r>
          </w:p>
        </w:tc>
      </w:tr>
      <w:tr w:rsidR="00A522FD" w14:paraId="018EBFE9" w14:textId="77777777">
        <w:trPr>
          <w:jc w:val="center"/>
        </w:trPr>
        <w:tc>
          <w:tcPr>
            <w:tcW w:w="1872" w:type="dxa"/>
          </w:tcPr>
          <w:p w14:paraId="71FD2DD5" w14:textId="77777777" w:rsidR="00A522FD" w:rsidRDefault="00AA4E67">
            <w:r>
              <w:rPr>
                <w:sz w:val="16"/>
              </w:rPr>
              <w:t>E05 Product Q&amp;A</w:t>
            </w:r>
          </w:p>
        </w:tc>
        <w:tc>
          <w:tcPr>
            <w:tcW w:w="3312" w:type="dxa"/>
          </w:tcPr>
          <w:p w14:paraId="18D43CF1" w14:textId="77777777" w:rsidR="00A522FD" w:rsidRDefault="00AA4E67">
            <w:r>
              <w:rPr>
                <w:sz w:val="16"/>
              </w:rPr>
              <w:t>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thành 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n, caffeine, s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a, topping, giá, ưu đãi.</w:t>
            </w:r>
          </w:p>
        </w:tc>
        <w:tc>
          <w:tcPr>
            <w:tcW w:w="2448" w:type="dxa"/>
          </w:tcPr>
          <w:p w14:paraId="2132A712" w14:textId="77777777" w:rsidR="00A522FD" w:rsidRDefault="00AA4E67">
            <w:r>
              <w:rPr>
                <w:sz w:val="16"/>
              </w:rPr>
              <w:t>RAG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trong KB.</w:t>
            </w:r>
          </w:p>
        </w:tc>
        <w:tc>
          <w:tcPr>
            <w:tcW w:w="864" w:type="dxa"/>
          </w:tcPr>
          <w:p w14:paraId="2F4015E3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2016" w:type="dxa"/>
          </w:tcPr>
          <w:p w14:paraId="48946FB8" w14:textId="77777777" w:rsidR="00A522FD" w:rsidRDefault="00AA4E67">
            <w:r>
              <w:rPr>
                <w:sz w:val="16"/>
              </w:rPr>
              <w:t xml:space="preserve">Có </w:t>
            </w:r>
            <w:r>
              <w:rPr>
                <w:sz w:val="16"/>
              </w:rPr>
              <w:t>guardrail và citation n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.</w:t>
            </w:r>
          </w:p>
        </w:tc>
      </w:tr>
      <w:tr w:rsidR="00A522FD" w14:paraId="42471FD2" w14:textId="77777777">
        <w:trPr>
          <w:jc w:val="center"/>
        </w:trPr>
        <w:tc>
          <w:tcPr>
            <w:tcW w:w="1872" w:type="dxa"/>
          </w:tcPr>
          <w:p w14:paraId="5C650DDB" w14:textId="77777777" w:rsidR="00A522FD" w:rsidRDefault="00AA4E67">
            <w:r>
              <w:rPr>
                <w:sz w:val="16"/>
              </w:rPr>
              <w:t>E06 Voice-to-Cart</w:t>
            </w:r>
          </w:p>
        </w:tc>
        <w:tc>
          <w:tcPr>
            <w:tcW w:w="3312" w:type="dxa"/>
          </w:tcPr>
          <w:p w14:paraId="2BD17DF3" w14:textId="77777777" w:rsidR="00A522FD" w:rsidRDefault="00AA4E67">
            <w:r>
              <w:rPr>
                <w:sz w:val="16"/>
              </w:rPr>
              <w:t>AI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draft cart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câu nói, khách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trên màn hình.</w:t>
            </w:r>
          </w:p>
        </w:tc>
        <w:tc>
          <w:tcPr>
            <w:tcW w:w="2448" w:type="dxa"/>
          </w:tcPr>
          <w:p w14:paraId="1ED9AE18" w14:textId="77777777" w:rsidR="00A522FD" w:rsidRDefault="00AA4E67">
            <w:r>
              <w:rPr>
                <w:sz w:val="16"/>
              </w:rPr>
              <w:t>Intent/order slot filling.</w:t>
            </w:r>
          </w:p>
        </w:tc>
        <w:tc>
          <w:tcPr>
            <w:tcW w:w="864" w:type="dxa"/>
          </w:tcPr>
          <w:p w14:paraId="1FF887E4" w14:textId="77777777" w:rsidR="00A522FD" w:rsidRDefault="00AA4E67">
            <w:r>
              <w:rPr>
                <w:sz w:val="16"/>
              </w:rPr>
              <w:t>P1</w:t>
            </w:r>
          </w:p>
        </w:tc>
        <w:tc>
          <w:tcPr>
            <w:tcW w:w="2016" w:type="dxa"/>
          </w:tcPr>
          <w:p w14:paraId="1C820002" w14:textId="77777777" w:rsidR="00A522FD" w:rsidRDefault="00AA4E67">
            <w:r>
              <w:rPr>
                <w:sz w:val="16"/>
              </w:rPr>
              <w:t>Scope gi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1-2 món/l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nói.</w:t>
            </w:r>
          </w:p>
        </w:tc>
      </w:tr>
      <w:tr w:rsidR="00A522FD" w14:paraId="44250E81" w14:textId="77777777">
        <w:trPr>
          <w:jc w:val="center"/>
        </w:trPr>
        <w:tc>
          <w:tcPr>
            <w:tcW w:w="1872" w:type="dxa"/>
          </w:tcPr>
          <w:p w14:paraId="3D9CA5FD" w14:textId="77777777" w:rsidR="00A522FD" w:rsidRDefault="00AA4E67">
            <w:r>
              <w:rPr>
                <w:sz w:val="16"/>
              </w:rPr>
              <w:t>E07 Cart &amp; QR Payment Demo</w:t>
            </w:r>
          </w:p>
        </w:tc>
        <w:tc>
          <w:tcPr>
            <w:tcW w:w="3312" w:type="dxa"/>
          </w:tcPr>
          <w:p w14:paraId="3D98A790" w14:textId="77777777" w:rsidR="00A522FD" w:rsidRDefault="00AA4E67">
            <w:r>
              <w:rPr>
                <w:sz w:val="16"/>
              </w:rPr>
              <w:t>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hàng,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n, QR thanh toán demo/sandbox, thank</w:t>
            </w:r>
            <w:r>
              <w:rPr>
                <w:sz w:val="16"/>
              </w:rPr>
              <w:t>-you.</w:t>
            </w:r>
          </w:p>
        </w:tc>
        <w:tc>
          <w:tcPr>
            <w:tcW w:w="2448" w:type="dxa"/>
          </w:tcPr>
          <w:p w14:paraId="2461122F" w14:textId="77777777" w:rsidR="00A522FD" w:rsidRDefault="00AA4E67">
            <w:r>
              <w:rPr>
                <w:sz w:val="16"/>
              </w:rPr>
              <w:t>Không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LLM.</w:t>
            </w:r>
          </w:p>
        </w:tc>
        <w:tc>
          <w:tcPr>
            <w:tcW w:w="864" w:type="dxa"/>
          </w:tcPr>
          <w:p w14:paraId="3B036ADE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2016" w:type="dxa"/>
          </w:tcPr>
          <w:p w14:paraId="0D279FAB" w14:textId="77777777" w:rsidR="00A522FD" w:rsidRDefault="00AA4E67">
            <w:r>
              <w:rPr>
                <w:sz w:val="16"/>
              </w:rPr>
              <w:t>Payment success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mock callback.</w:t>
            </w:r>
          </w:p>
        </w:tc>
      </w:tr>
      <w:tr w:rsidR="00A522FD" w14:paraId="328A7C82" w14:textId="77777777">
        <w:trPr>
          <w:jc w:val="center"/>
        </w:trPr>
        <w:tc>
          <w:tcPr>
            <w:tcW w:w="1872" w:type="dxa"/>
          </w:tcPr>
          <w:p w14:paraId="5CAA4B38" w14:textId="77777777" w:rsidR="00A522FD" w:rsidRDefault="00AA4E67">
            <w:r>
              <w:rPr>
                <w:sz w:val="16"/>
              </w:rPr>
              <w:t>E08 Staff Queue</w:t>
            </w:r>
          </w:p>
        </w:tc>
        <w:tc>
          <w:tcPr>
            <w:tcW w:w="3312" w:type="dxa"/>
          </w:tcPr>
          <w:p w14:paraId="0C1493D1" w14:textId="77777777" w:rsidR="00A522FD" w:rsidRDefault="00AA4E67">
            <w:r>
              <w:rPr>
                <w:sz w:val="16"/>
              </w:rPr>
              <w:t>Staff th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y đơn,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đang pha ch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/ready/dispatch.</w:t>
            </w:r>
          </w:p>
        </w:tc>
        <w:tc>
          <w:tcPr>
            <w:tcW w:w="2448" w:type="dxa"/>
          </w:tcPr>
          <w:p w14:paraId="0C775EB1" w14:textId="77777777" w:rsidR="00A522FD" w:rsidRDefault="00AA4E67">
            <w:r>
              <w:rPr>
                <w:sz w:val="16"/>
              </w:rPr>
              <w:t>AI không 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c.</w:t>
            </w:r>
          </w:p>
        </w:tc>
        <w:tc>
          <w:tcPr>
            <w:tcW w:w="864" w:type="dxa"/>
          </w:tcPr>
          <w:p w14:paraId="5A7874C1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2016" w:type="dxa"/>
          </w:tcPr>
          <w:p w14:paraId="5A2402C1" w14:textId="77777777" w:rsidR="00A522FD" w:rsidRDefault="00AA4E67">
            <w:r>
              <w:rPr>
                <w:sz w:val="16"/>
              </w:rPr>
              <w:t>Tablet web/local dashboard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mock app.</w:t>
            </w:r>
          </w:p>
        </w:tc>
      </w:tr>
      <w:tr w:rsidR="00A522FD" w14:paraId="6F593FF7" w14:textId="77777777">
        <w:trPr>
          <w:jc w:val="center"/>
        </w:trPr>
        <w:tc>
          <w:tcPr>
            <w:tcW w:w="1872" w:type="dxa"/>
          </w:tcPr>
          <w:p w14:paraId="05D74B44" w14:textId="77777777" w:rsidR="00A522FD" w:rsidRDefault="00AA4E67">
            <w:r>
              <w:rPr>
                <w:sz w:val="16"/>
              </w:rPr>
              <w:t>E09 Robot Delivery</w:t>
            </w:r>
          </w:p>
        </w:tc>
        <w:tc>
          <w:tcPr>
            <w:tcW w:w="3312" w:type="dxa"/>
          </w:tcPr>
          <w:p w14:paraId="2F6F207C" w14:textId="77777777" w:rsidR="00A522FD" w:rsidRDefault="00AA4E67">
            <w:r>
              <w:rPr>
                <w:sz w:val="16"/>
              </w:rPr>
              <w:t>Robot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l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giao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n </w:t>
            </w:r>
            <w:r>
              <w:rPr>
                <w:sz w:val="16"/>
              </w:rPr>
              <w:t>bàn,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thái, khách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đã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n.</w:t>
            </w:r>
          </w:p>
        </w:tc>
        <w:tc>
          <w:tcPr>
            <w:tcW w:w="2448" w:type="dxa"/>
          </w:tcPr>
          <w:p w14:paraId="553DF20A" w14:textId="77777777" w:rsidR="00A522FD" w:rsidRDefault="00AA4E67">
            <w:r>
              <w:rPr>
                <w:sz w:val="16"/>
              </w:rPr>
              <w:t>AI không 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c.</w:t>
            </w:r>
          </w:p>
        </w:tc>
        <w:tc>
          <w:tcPr>
            <w:tcW w:w="864" w:type="dxa"/>
          </w:tcPr>
          <w:p w14:paraId="447B3DED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2016" w:type="dxa"/>
          </w:tcPr>
          <w:p w14:paraId="47039433" w14:textId="77777777" w:rsidR="00A522FD" w:rsidRDefault="00AA4E67">
            <w:r>
              <w:rPr>
                <w:sz w:val="16"/>
              </w:rPr>
              <w:t>NavigationAdapter + table mapping.</w:t>
            </w:r>
          </w:p>
        </w:tc>
      </w:tr>
      <w:tr w:rsidR="00A522FD" w14:paraId="1EF96D18" w14:textId="77777777">
        <w:trPr>
          <w:jc w:val="center"/>
        </w:trPr>
        <w:tc>
          <w:tcPr>
            <w:tcW w:w="1872" w:type="dxa"/>
          </w:tcPr>
          <w:p w14:paraId="4DF7E5F5" w14:textId="77777777" w:rsidR="00A522FD" w:rsidRDefault="00AA4E67">
            <w:r>
              <w:rPr>
                <w:sz w:val="16"/>
              </w:rPr>
              <w:t>E10 Call Staff &amp; Fallback</w:t>
            </w:r>
          </w:p>
        </w:tc>
        <w:tc>
          <w:tcPr>
            <w:tcW w:w="3312" w:type="dxa"/>
          </w:tcPr>
          <w:p w14:paraId="3A3DD254" w14:textId="77777777" w:rsidR="00A522FD" w:rsidRDefault="00AA4E67">
            <w:r>
              <w:rPr>
                <w:sz w:val="16"/>
              </w:rPr>
              <w:t>Khách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nhân viên, AI fallback khi không có thông tin.</w:t>
            </w:r>
          </w:p>
        </w:tc>
        <w:tc>
          <w:tcPr>
            <w:tcW w:w="2448" w:type="dxa"/>
          </w:tcPr>
          <w:p w14:paraId="70BAB0B0" w14:textId="77777777" w:rsidR="00A522FD" w:rsidRDefault="00AA4E67">
            <w:r>
              <w:rPr>
                <w:sz w:val="16"/>
              </w:rPr>
              <w:t>Safety fallback.</w:t>
            </w:r>
          </w:p>
        </w:tc>
        <w:tc>
          <w:tcPr>
            <w:tcW w:w="864" w:type="dxa"/>
          </w:tcPr>
          <w:p w14:paraId="4519376A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2016" w:type="dxa"/>
          </w:tcPr>
          <w:p w14:paraId="736FB180" w14:textId="77777777" w:rsidR="00A522FD" w:rsidRDefault="00AA4E67">
            <w:r>
              <w:rPr>
                <w:sz w:val="16"/>
              </w:rPr>
              <w:t>Log event + staff notification mock.</w:t>
            </w:r>
          </w:p>
        </w:tc>
      </w:tr>
      <w:tr w:rsidR="00A522FD" w14:paraId="5A67FEC7" w14:textId="77777777">
        <w:trPr>
          <w:jc w:val="center"/>
        </w:trPr>
        <w:tc>
          <w:tcPr>
            <w:tcW w:w="1872" w:type="dxa"/>
          </w:tcPr>
          <w:p w14:paraId="61DAF347" w14:textId="77777777" w:rsidR="00A522FD" w:rsidRDefault="00AA4E67">
            <w:r>
              <w:rPr>
                <w:sz w:val="16"/>
              </w:rPr>
              <w:t>E11 Loy</w:t>
            </w:r>
            <w:r>
              <w:rPr>
                <w:sz w:val="16"/>
              </w:rPr>
              <w:t>alty/Voucher Demo</w:t>
            </w:r>
          </w:p>
        </w:tc>
        <w:tc>
          <w:tcPr>
            <w:tcW w:w="3312" w:type="dxa"/>
          </w:tcPr>
          <w:p w14:paraId="27B3E886" w14:textId="77777777" w:rsidR="00A522FD" w:rsidRDefault="00AA4E67">
            <w:r>
              <w:rPr>
                <w:sz w:val="16"/>
              </w:rPr>
              <w:t>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đi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tho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i/member demo,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voucher m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u.</w:t>
            </w:r>
          </w:p>
        </w:tc>
        <w:tc>
          <w:tcPr>
            <w:tcW w:w="2448" w:type="dxa"/>
          </w:tcPr>
          <w:p w14:paraId="3BEC2E94" w14:textId="77777777" w:rsidR="00A522FD" w:rsidRDefault="00AA4E67">
            <w:r>
              <w:rPr>
                <w:sz w:val="16"/>
              </w:rPr>
              <w:t>Không 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LLM.</w:t>
            </w:r>
          </w:p>
        </w:tc>
        <w:tc>
          <w:tcPr>
            <w:tcW w:w="864" w:type="dxa"/>
          </w:tcPr>
          <w:p w14:paraId="6EC3ABB2" w14:textId="77777777" w:rsidR="00A522FD" w:rsidRDefault="00AA4E67">
            <w:r>
              <w:rPr>
                <w:sz w:val="16"/>
              </w:rPr>
              <w:t>P2</w:t>
            </w:r>
          </w:p>
        </w:tc>
        <w:tc>
          <w:tcPr>
            <w:tcW w:w="2016" w:type="dxa"/>
          </w:tcPr>
          <w:p w14:paraId="639EB3E3" w14:textId="77777777" w:rsidR="00A522FD" w:rsidRDefault="00AA4E67"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đưa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còn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gian.</w:t>
            </w:r>
          </w:p>
        </w:tc>
      </w:tr>
    </w:tbl>
    <w:p w14:paraId="62A60709" w14:textId="77777777" w:rsidR="00A522FD" w:rsidRDefault="00A522FD"/>
    <w:p w14:paraId="1668CFF2" w14:textId="77777777" w:rsidR="00A522FD" w:rsidRDefault="00AA4E67">
      <w:pPr>
        <w:pStyle w:val="Heading2"/>
      </w:pPr>
      <w:r>
        <w:t>4.2. In-scope</w:t>
      </w:r>
    </w:p>
    <w:p w14:paraId="4DFE2B10" w14:textId="77777777" w:rsidR="00A522FD" w:rsidRDefault="00AA4E67">
      <w:pPr>
        <w:pStyle w:val="ListBullet"/>
      </w:pPr>
      <w:r>
        <w:t>01 Robot App trên CADEBOT L100 cho khách hàng t</w:t>
      </w:r>
      <w:r>
        <w:t>ạ</w:t>
      </w:r>
      <w:r>
        <w:t>i quán.</w:t>
      </w:r>
    </w:p>
    <w:p w14:paraId="2AC6EED6" w14:textId="77777777" w:rsidR="00A522FD" w:rsidRDefault="00AA4E67">
      <w:pPr>
        <w:pStyle w:val="ListBullet"/>
      </w:pPr>
      <w:r>
        <w:t>01 Staff Queue t</w:t>
      </w:r>
      <w:r>
        <w:t>ố</w:t>
      </w:r>
      <w:r>
        <w:t>i gi</w:t>
      </w:r>
      <w:r>
        <w:t>ả</w:t>
      </w:r>
      <w:r>
        <w:t>n đ</w:t>
      </w:r>
      <w:r>
        <w:t>ể</w:t>
      </w:r>
      <w:r>
        <w:t xml:space="preserve"> nhân viên xác nh</w:t>
      </w:r>
      <w:r>
        <w:t>ậ</w:t>
      </w:r>
      <w:r>
        <w:t>n đơn và đi</w:t>
      </w:r>
      <w:r>
        <w:t>ề</w:t>
      </w:r>
      <w:r>
        <w:t>u ph</w:t>
      </w:r>
      <w:r>
        <w:t>ố</w:t>
      </w:r>
      <w:r>
        <w:t xml:space="preserve">i </w:t>
      </w:r>
      <w:r>
        <w:t>robot.</w:t>
      </w:r>
    </w:p>
    <w:p w14:paraId="2CC56268" w14:textId="77777777" w:rsidR="00A522FD" w:rsidRDefault="00AA4E67">
      <w:pPr>
        <w:pStyle w:val="ListBullet"/>
      </w:pPr>
      <w:r>
        <w:t>Menu, campaign, voucher demo, table mapping, Knowledge Hub ch</w:t>
      </w:r>
      <w:r>
        <w:t>ạ</w:t>
      </w:r>
      <w:r>
        <w:t>y b</w:t>
      </w:r>
      <w:r>
        <w:t>ằ</w:t>
      </w:r>
      <w:r>
        <w:t>ng local JSON ho</w:t>
      </w:r>
      <w:r>
        <w:t>ặ</w:t>
      </w:r>
      <w:r>
        <w:t>c mock backend.</w:t>
      </w:r>
    </w:p>
    <w:p w14:paraId="2B5D0161" w14:textId="77777777" w:rsidR="00A522FD" w:rsidRDefault="00AA4E67">
      <w:pPr>
        <w:pStyle w:val="ListBullet"/>
      </w:pPr>
      <w:r>
        <w:t>AI Voice/RAG cho 4 nhóm intent MVP: h</w:t>
      </w:r>
      <w:r>
        <w:t>ỏ</w:t>
      </w:r>
      <w:r>
        <w:t>i menu, g</w:t>
      </w:r>
      <w:r>
        <w:t>ợ</w:t>
      </w:r>
      <w:r>
        <w:t>i ý món, t</w:t>
      </w:r>
      <w:r>
        <w:t>ạ</w:t>
      </w:r>
      <w:r>
        <w:t>o draft order, h</w:t>
      </w:r>
      <w:r>
        <w:t>ỏ</w:t>
      </w:r>
      <w:r>
        <w:t>i ưu đãi/chính sách cơ b</w:t>
      </w:r>
      <w:r>
        <w:t>ả</w:t>
      </w:r>
      <w:r>
        <w:t>n.</w:t>
      </w:r>
    </w:p>
    <w:p w14:paraId="2A0AB8A9" w14:textId="77777777" w:rsidR="00A522FD" w:rsidRDefault="00AA4E67">
      <w:pPr>
        <w:pStyle w:val="ListBullet"/>
      </w:pPr>
      <w:r>
        <w:t>Robot giao món đ</w:t>
      </w:r>
      <w:r>
        <w:t>ế</w:t>
      </w:r>
      <w:r>
        <w:t>n t</w:t>
      </w:r>
      <w:r>
        <w:t>ố</w:t>
      </w:r>
      <w:r>
        <w:t>i thi</w:t>
      </w:r>
      <w:r>
        <w:t>ể</w:t>
      </w:r>
      <w:r>
        <w:t>u 3 bàn/đi</w:t>
      </w:r>
      <w:r>
        <w:t>ể</w:t>
      </w:r>
      <w:r>
        <w:t>m đã map</w:t>
      </w:r>
      <w:r>
        <w:t xml:space="preserve"> trong khu v</w:t>
      </w:r>
      <w:r>
        <w:t>ự</w:t>
      </w:r>
      <w:r>
        <w:t>c demo.</w:t>
      </w:r>
    </w:p>
    <w:p w14:paraId="785AFDBD" w14:textId="77777777" w:rsidR="00A522FD" w:rsidRDefault="00AA4E67">
      <w:pPr>
        <w:pStyle w:val="ListBullet"/>
      </w:pPr>
      <w:r>
        <w:t xml:space="preserve">Log demo </w:t>
      </w:r>
      <w:r>
        <w:t>ẩ</w:t>
      </w:r>
      <w:r>
        <w:t>n danh cho các event chính.</w:t>
      </w:r>
    </w:p>
    <w:p w14:paraId="55C52D66" w14:textId="77777777" w:rsidR="00A522FD" w:rsidRDefault="00AA4E67">
      <w:pPr>
        <w:pStyle w:val="Heading2"/>
      </w:pPr>
      <w:r>
        <w:t>4.3. Out-of-scope MVP</w:t>
      </w:r>
    </w:p>
    <w:p w14:paraId="086B9812" w14:textId="77777777" w:rsidR="00A522FD" w:rsidRDefault="00AA4E67">
      <w:pPr>
        <w:pStyle w:val="ListBullet"/>
      </w:pPr>
      <w:r>
        <w:t>Không tích h</w:t>
      </w:r>
      <w:r>
        <w:t>ợ</w:t>
      </w:r>
      <w:r>
        <w:t>p POS/KDS production n</w:t>
      </w:r>
      <w:r>
        <w:t>ế</w:t>
      </w:r>
      <w:r>
        <w:t>u Viva chưa cung c</w:t>
      </w:r>
      <w:r>
        <w:t>ấ</w:t>
      </w:r>
      <w:r>
        <w:t>p API và môi trư</w:t>
      </w:r>
      <w:r>
        <w:t>ờ</w:t>
      </w:r>
      <w:r>
        <w:t>ng test.</w:t>
      </w:r>
    </w:p>
    <w:p w14:paraId="22B5A13D" w14:textId="77777777" w:rsidR="00A522FD" w:rsidRDefault="00AA4E67">
      <w:pPr>
        <w:pStyle w:val="ListBullet"/>
      </w:pPr>
      <w:r>
        <w:t>Không x</w:t>
      </w:r>
      <w:r>
        <w:t>ử</w:t>
      </w:r>
      <w:r>
        <w:t xml:space="preserve"> lý thanh toán th</w:t>
      </w:r>
      <w:r>
        <w:t>ậ</w:t>
      </w:r>
      <w:r>
        <w:t>t n</w:t>
      </w:r>
      <w:r>
        <w:t>ế</w:t>
      </w:r>
      <w:r>
        <w:t>u chưa có gateway/sandbox chính th</w:t>
      </w:r>
      <w:r>
        <w:t>ứ</w:t>
      </w:r>
      <w:r>
        <w:t>c; MVP có th</w:t>
      </w:r>
      <w:r>
        <w:t>ể</w:t>
      </w:r>
      <w:r>
        <w:t xml:space="preserve"> dùng QR demo/mo</w:t>
      </w:r>
      <w:r>
        <w:t>ck success.</w:t>
      </w:r>
    </w:p>
    <w:p w14:paraId="2CF76B91" w14:textId="77777777" w:rsidR="00A522FD" w:rsidRDefault="00AA4E67">
      <w:pPr>
        <w:pStyle w:val="ListBullet"/>
      </w:pPr>
      <w:r>
        <w:t>Không tri</w:t>
      </w:r>
      <w:r>
        <w:t>ể</w:t>
      </w:r>
      <w:r>
        <w:t>n khai loyalty/voucher production; ch</w:t>
      </w:r>
      <w:r>
        <w:t>ỉ</w:t>
      </w:r>
      <w:r>
        <w:t xml:space="preserve"> demo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u.</w:t>
      </w:r>
    </w:p>
    <w:p w14:paraId="2AE65B51" w14:textId="77777777" w:rsidR="00A522FD" w:rsidRDefault="00AA4E67">
      <w:pPr>
        <w:pStyle w:val="ListBullet"/>
      </w:pPr>
      <w:r>
        <w:t>Không lưu audio khách hàng, không dùng h</w:t>
      </w:r>
      <w:r>
        <w:t>ộ</w:t>
      </w:r>
      <w:r>
        <w:t>i tho</w:t>
      </w:r>
      <w:r>
        <w:t>ạ</w:t>
      </w:r>
      <w:r>
        <w:t>i khách hàng đ</w:t>
      </w:r>
      <w:r>
        <w:t>ể</w:t>
      </w:r>
      <w:r>
        <w:t xml:space="preserve"> train model.</w:t>
      </w:r>
    </w:p>
    <w:p w14:paraId="6249EA65" w14:textId="77777777" w:rsidR="00A522FD" w:rsidRDefault="00AA4E67">
      <w:pPr>
        <w:pStyle w:val="ListBullet"/>
      </w:pPr>
      <w:r>
        <w:t>Không cho AI tư v</w:t>
      </w:r>
      <w:r>
        <w:t>ấ</w:t>
      </w:r>
      <w:r>
        <w:t>n s</w:t>
      </w:r>
      <w:r>
        <w:t>ứ</w:t>
      </w:r>
      <w:r>
        <w:t>c kh</w:t>
      </w:r>
      <w:r>
        <w:t>ỏ</w:t>
      </w:r>
      <w:r>
        <w:t>e, dinh dư</w:t>
      </w:r>
      <w:r>
        <w:t>ỡ</w:t>
      </w:r>
      <w:r>
        <w:t>ng y khoa, thông tin pháp lý ho</w:t>
      </w:r>
      <w:r>
        <w:t>ặ</w:t>
      </w:r>
      <w:r>
        <w:t>c chính sách ngoài d</w:t>
      </w:r>
      <w:r>
        <w:t>ữ</w:t>
      </w:r>
      <w:r>
        <w:t xml:space="preserve"> li</w:t>
      </w:r>
      <w:r>
        <w:t>ệ</w:t>
      </w:r>
      <w:r>
        <w:t>u Viva</w:t>
      </w:r>
      <w:r>
        <w:t xml:space="preserve"> cung c</w:t>
      </w:r>
      <w:r>
        <w:t>ấ</w:t>
      </w:r>
      <w:r>
        <w:t>p.</w:t>
      </w:r>
    </w:p>
    <w:p w14:paraId="48B218D4" w14:textId="77777777" w:rsidR="00A522FD" w:rsidRDefault="00AA4E67">
      <w:pPr>
        <w:pStyle w:val="Heading1"/>
      </w:pPr>
      <w:r>
        <w:t>5. Ngư</w:t>
      </w:r>
      <w:r>
        <w:t>ờ</w:t>
      </w:r>
      <w:r>
        <w:t>i dùng, ng</w:t>
      </w:r>
      <w:r>
        <w:t>ữ</w:t>
      </w:r>
      <w:r>
        <w:t xml:space="preserve"> c</w:t>
      </w:r>
      <w:r>
        <w:t>ả</w:t>
      </w:r>
      <w:r>
        <w:t>nh s</w:t>
      </w:r>
      <w:r>
        <w:t>ử</w:t>
      </w:r>
      <w:r>
        <w:t xml:space="preserve"> d</w:t>
      </w:r>
      <w:r>
        <w:t>ụ</w:t>
      </w:r>
      <w:r>
        <w:t>ng và UX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456"/>
        <w:gridCol w:w="5040"/>
      </w:tblGrid>
      <w:tr w:rsidR="00A522FD" w14:paraId="02951E40" w14:textId="77777777">
        <w:trPr>
          <w:jc w:val="center"/>
        </w:trPr>
        <w:tc>
          <w:tcPr>
            <w:tcW w:w="2016" w:type="dxa"/>
            <w:shd w:val="clear" w:color="auto" w:fill="5F341A"/>
          </w:tcPr>
          <w:p w14:paraId="736F6BAF" w14:textId="77777777" w:rsidR="00A522FD" w:rsidRDefault="00AA4E67"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w="3456" w:type="dxa"/>
            <w:shd w:val="clear" w:color="auto" w:fill="5F341A"/>
          </w:tcPr>
          <w:p w14:paraId="1482FD48" w14:textId="77777777" w:rsidR="00A522FD" w:rsidRDefault="00AA4E67">
            <w:r>
              <w:rPr>
                <w:b/>
                <w:color w:val="FFFFFF"/>
                <w:sz w:val="16"/>
              </w:rPr>
              <w:t>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 tiêu</w:t>
            </w:r>
          </w:p>
        </w:tc>
        <w:tc>
          <w:tcPr>
            <w:tcW w:w="5040" w:type="dxa"/>
            <w:shd w:val="clear" w:color="auto" w:fill="5F341A"/>
          </w:tcPr>
          <w:p w14:paraId="003B6B6E" w14:textId="77777777" w:rsidR="00A522FD" w:rsidRDefault="00AA4E67">
            <w:r>
              <w:rPr>
                <w:b/>
                <w:color w:val="FFFFFF"/>
                <w:sz w:val="16"/>
              </w:rPr>
              <w:t>Nhu c</w:t>
            </w:r>
            <w:r>
              <w:rPr>
                <w:b/>
                <w:color w:val="FFFFFF"/>
                <w:sz w:val="16"/>
              </w:rPr>
              <w:t>ầ</w:t>
            </w:r>
            <w:r>
              <w:rPr>
                <w:b/>
                <w:color w:val="FFFFFF"/>
                <w:sz w:val="16"/>
              </w:rPr>
              <w:t>u UX</w:t>
            </w:r>
          </w:p>
        </w:tc>
      </w:tr>
      <w:tr w:rsidR="00A522FD" w14:paraId="54FA2C7D" w14:textId="77777777">
        <w:trPr>
          <w:jc w:val="center"/>
        </w:trPr>
        <w:tc>
          <w:tcPr>
            <w:tcW w:w="2016" w:type="dxa"/>
          </w:tcPr>
          <w:p w14:paraId="2DB63513" w14:textId="77777777" w:rsidR="00A522FD" w:rsidRDefault="00AA4E67">
            <w:r>
              <w:rPr>
                <w:sz w:val="16"/>
              </w:rPr>
              <w:t>Khách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quán</w:t>
            </w:r>
          </w:p>
        </w:tc>
        <w:tc>
          <w:tcPr>
            <w:tcW w:w="3456" w:type="dxa"/>
          </w:tcPr>
          <w:p w14:paraId="421EE81E" w14:textId="77777777" w:rsidR="00A522FD" w:rsidRDefault="00AA4E67">
            <w:r>
              <w:rPr>
                <w:sz w:val="16"/>
              </w:rPr>
              <w:t>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món nhanh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thêm món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bàn.</w:t>
            </w:r>
          </w:p>
        </w:tc>
        <w:tc>
          <w:tcPr>
            <w:tcW w:w="5040" w:type="dxa"/>
          </w:tcPr>
          <w:p w14:paraId="36BB92C4" w14:textId="77777777" w:rsidR="00A522FD" w:rsidRDefault="00AA4E67">
            <w:r>
              <w:rPr>
                <w:sz w:val="16"/>
              </w:rPr>
              <w:t>Nút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n, ít bư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c, không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cách dùng robot.</w:t>
            </w:r>
          </w:p>
        </w:tc>
      </w:tr>
      <w:tr w:rsidR="00A522FD" w14:paraId="55613D9C" w14:textId="77777777">
        <w:trPr>
          <w:jc w:val="center"/>
        </w:trPr>
        <w:tc>
          <w:tcPr>
            <w:tcW w:w="2016" w:type="dxa"/>
          </w:tcPr>
          <w:p w14:paraId="1C899599" w14:textId="77777777" w:rsidR="00A522FD" w:rsidRDefault="00AA4E67">
            <w:r>
              <w:rPr>
                <w:sz w:val="16"/>
              </w:rPr>
              <w:t>Khách chưa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món</w:t>
            </w:r>
          </w:p>
        </w:tc>
        <w:tc>
          <w:tcPr>
            <w:tcW w:w="3456" w:type="dxa"/>
          </w:tcPr>
          <w:p w14:paraId="653CCE6B" w14:textId="77777777" w:rsidR="00A522FD" w:rsidRDefault="00AA4E67">
            <w:r>
              <w:rPr>
                <w:sz w:val="16"/>
              </w:rPr>
              <w:t>Mu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g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ý theo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v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.</w:t>
            </w:r>
          </w:p>
        </w:tc>
        <w:tc>
          <w:tcPr>
            <w:tcW w:w="5040" w:type="dxa"/>
          </w:tcPr>
          <w:p w14:paraId="68C7D5C8" w14:textId="77777777" w:rsidR="00A522FD" w:rsidRDefault="00AA4E67">
            <w:r>
              <w:rPr>
                <w:sz w:val="16"/>
              </w:rPr>
              <w:t xml:space="preserve">Có </w:t>
            </w:r>
            <w:r>
              <w:rPr>
                <w:sz w:val="16"/>
              </w:rPr>
              <w:t>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nói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nhiên,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g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ý ng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và có l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a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thêm vào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.</w:t>
            </w:r>
          </w:p>
        </w:tc>
      </w:tr>
      <w:tr w:rsidR="00A522FD" w14:paraId="06990533" w14:textId="77777777">
        <w:trPr>
          <w:jc w:val="center"/>
        </w:trPr>
        <w:tc>
          <w:tcPr>
            <w:tcW w:w="2016" w:type="dxa"/>
          </w:tcPr>
          <w:p w14:paraId="0E856F5A" w14:textId="77777777" w:rsidR="00A522FD" w:rsidRDefault="00AA4E67">
            <w:r>
              <w:rPr>
                <w:sz w:val="16"/>
              </w:rPr>
              <w:t>Khách thành viên</w:t>
            </w:r>
          </w:p>
        </w:tc>
        <w:tc>
          <w:tcPr>
            <w:tcW w:w="3456" w:type="dxa"/>
          </w:tcPr>
          <w:p w14:paraId="300D95D4" w14:textId="77777777" w:rsidR="00A522FD" w:rsidRDefault="00AA4E67">
            <w:r>
              <w:rPr>
                <w:sz w:val="16"/>
              </w:rPr>
              <w:t>Dùng voucher/tích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demo.</w:t>
            </w:r>
          </w:p>
        </w:tc>
        <w:tc>
          <w:tcPr>
            <w:tcW w:w="5040" w:type="dxa"/>
          </w:tcPr>
          <w:p w14:paraId="1439C075" w14:textId="77777777" w:rsidR="00A522FD" w:rsidRDefault="00AA4E67">
            <w:r>
              <w:rPr>
                <w:sz w:val="16"/>
              </w:rPr>
              <w:t>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nhanh SĐT/member ID, không l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thông tin cá nhân.</w:t>
            </w:r>
          </w:p>
        </w:tc>
      </w:tr>
      <w:tr w:rsidR="00A522FD" w14:paraId="44C37E01" w14:textId="77777777">
        <w:trPr>
          <w:jc w:val="center"/>
        </w:trPr>
        <w:tc>
          <w:tcPr>
            <w:tcW w:w="2016" w:type="dxa"/>
          </w:tcPr>
          <w:p w14:paraId="37692DF3" w14:textId="77777777" w:rsidR="00A522FD" w:rsidRDefault="00AA4E67">
            <w:r>
              <w:rPr>
                <w:sz w:val="16"/>
              </w:rPr>
              <w:t>Barista/Staff</w:t>
            </w:r>
          </w:p>
        </w:tc>
        <w:tc>
          <w:tcPr>
            <w:tcW w:w="3456" w:type="dxa"/>
          </w:tcPr>
          <w:p w14:paraId="59149480" w14:textId="77777777" w:rsidR="00A522FD" w:rsidRDefault="00AA4E67">
            <w:r>
              <w:rPr>
                <w:sz w:val="16"/>
              </w:rPr>
              <w:t>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đơn,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ready,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robot giao.</w:t>
            </w:r>
          </w:p>
        </w:tc>
        <w:tc>
          <w:tcPr>
            <w:tcW w:w="5040" w:type="dxa"/>
          </w:tcPr>
          <w:p w14:paraId="0591C872" w14:textId="77777777" w:rsidR="00A522FD" w:rsidRDefault="00AA4E67">
            <w:r>
              <w:rPr>
                <w:sz w:val="16"/>
              </w:rPr>
              <w:t>Dashboard rõ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ng thái, ít </w:t>
            </w:r>
            <w:r>
              <w:rPr>
                <w:sz w:val="16"/>
              </w:rPr>
              <w:t>thao tác.</w:t>
            </w:r>
          </w:p>
        </w:tc>
      </w:tr>
      <w:tr w:rsidR="00A522FD" w14:paraId="5CC26E69" w14:textId="77777777">
        <w:trPr>
          <w:jc w:val="center"/>
        </w:trPr>
        <w:tc>
          <w:tcPr>
            <w:tcW w:w="2016" w:type="dxa"/>
          </w:tcPr>
          <w:p w14:paraId="1AC5B5DF" w14:textId="77777777" w:rsidR="00A522FD" w:rsidRDefault="00AA4E67"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c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 hàng/Viva</w:t>
            </w:r>
          </w:p>
        </w:tc>
        <w:tc>
          <w:tcPr>
            <w:tcW w:w="3456" w:type="dxa"/>
          </w:tcPr>
          <w:p w14:paraId="2DDEE6C2" w14:textId="77777777" w:rsidR="00A522FD" w:rsidRDefault="00AA4E67">
            <w:r>
              <w:rPr>
                <w:sz w:val="16"/>
              </w:rPr>
              <w:t>Đánh giá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demo và n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dung khách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i.</w:t>
            </w:r>
          </w:p>
        </w:tc>
        <w:tc>
          <w:tcPr>
            <w:tcW w:w="5040" w:type="dxa"/>
          </w:tcPr>
          <w:p w14:paraId="5B476389" w14:textId="77777777" w:rsidR="00A522FD" w:rsidRDefault="00AA4E67">
            <w:r>
              <w:rPr>
                <w:sz w:val="16"/>
              </w:rPr>
              <w:t xml:space="preserve">Log 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danh,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pilot d</w:t>
            </w:r>
            <w:r>
              <w:rPr>
                <w:sz w:val="16"/>
              </w:rPr>
              <w:t>ễ</w:t>
            </w:r>
            <w:r>
              <w:rPr>
                <w:sz w:val="16"/>
              </w:rPr>
              <w:t xml:space="preserve">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u.</w:t>
            </w:r>
          </w:p>
        </w:tc>
      </w:tr>
    </w:tbl>
    <w:p w14:paraId="2A12A4B6" w14:textId="77777777" w:rsidR="00A522FD" w:rsidRDefault="00A522FD"/>
    <w:p w14:paraId="2845A98B" w14:textId="77777777" w:rsidR="00A522FD" w:rsidRDefault="00AA4E67">
      <w:pPr>
        <w:pStyle w:val="Heading2"/>
      </w:pPr>
      <w:r>
        <w:lastRenderedPageBreak/>
        <w:t>5.1. UX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8064"/>
      </w:tblGrid>
      <w:tr w:rsidR="00A522FD" w14:paraId="18A09B34" w14:textId="77777777">
        <w:trPr>
          <w:jc w:val="center"/>
        </w:trPr>
        <w:tc>
          <w:tcPr>
            <w:tcW w:w="2448" w:type="dxa"/>
            <w:shd w:val="clear" w:color="auto" w:fill="5F341A"/>
          </w:tcPr>
          <w:p w14:paraId="138601A8" w14:textId="77777777" w:rsidR="00A522FD" w:rsidRDefault="00AA4E67">
            <w:r>
              <w:rPr>
                <w:b/>
                <w:color w:val="FFFFFF"/>
                <w:sz w:val="16"/>
              </w:rPr>
              <w:t>Nguyên t</w:t>
            </w:r>
            <w:r>
              <w:rPr>
                <w:b/>
                <w:color w:val="FFFFFF"/>
                <w:sz w:val="16"/>
              </w:rPr>
              <w:t>ắ</w:t>
            </w: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w="8064" w:type="dxa"/>
            <w:shd w:val="clear" w:color="auto" w:fill="5F341A"/>
          </w:tcPr>
          <w:p w14:paraId="16FA3A70" w14:textId="77777777" w:rsidR="00A522FD" w:rsidRDefault="00AA4E67">
            <w:r>
              <w:rPr>
                <w:b/>
                <w:color w:val="FFFFFF"/>
                <w:sz w:val="16"/>
              </w:rPr>
              <w:t>Yêu c</w:t>
            </w:r>
            <w:r>
              <w:rPr>
                <w:b/>
                <w:color w:val="FFFFFF"/>
                <w:sz w:val="16"/>
              </w:rPr>
              <w:t>ầ</w:t>
            </w:r>
            <w:r>
              <w:rPr>
                <w:b/>
                <w:color w:val="FFFFFF"/>
                <w:sz w:val="16"/>
              </w:rPr>
              <w:t>u thi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k</w:t>
            </w:r>
            <w:r>
              <w:rPr>
                <w:b/>
                <w:color w:val="FFFFFF"/>
                <w:sz w:val="16"/>
              </w:rPr>
              <w:t>ế</w:t>
            </w:r>
          </w:p>
        </w:tc>
      </w:tr>
      <w:tr w:rsidR="00A522FD" w14:paraId="22DD55B4" w14:textId="77777777">
        <w:trPr>
          <w:jc w:val="center"/>
        </w:trPr>
        <w:tc>
          <w:tcPr>
            <w:tcW w:w="2448" w:type="dxa"/>
          </w:tcPr>
          <w:p w14:paraId="646EDC6D" w14:textId="77777777" w:rsidR="00A522FD" w:rsidRDefault="00AA4E67">
            <w:r>
              <w:rPr>
                <w:sz w:val="16"/>
              </w:rPr>
              <w:t>Coffee-friendly</w:t>
            </w:r>
          </w:p>
        </w:tc>
        <w:tc>
          <w:tcPr>
            <w:tcW w:w="8064" w:type="dxa"/>
          </w:tcPr>
          <w:p w14:paraId="0C0B26D4" w14:textId="77777777" w:rsidR="00A522FD" w:rsidRDefault="00AA4E67">
            <w:r>
              <w:rPr>
                <w:sz w:val="16"/>
              </w:rPr>
              <w:t>Ngôn ng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thân thi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n: “B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mu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 dùng món gì hôm nay?”, “Cadebot g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ý cho b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n…”.</w:t>
            </w:r>
          </w:p>
        </w:tc>
      </w:tr>
      <w:tr w:rsidR="00A522FD" w14:paraId="02EFA53A" w14:textId="77777777">
        <w:trPr>
          <w:jc w:val="center"/>
        </w:trPr>
        <w:tc>
          <w:tcPr>
            <w:tcW w:w="2448" w:type="dxa"/>
          </w:tcPr>
          <w:p w14:paraId="202DA732" w14:textId="77777777" w:rsidR="00A522FD" w:rsidRDefault="00AA4E67">
            <w:r>
              <w:rPr>
                <w:sz w:val="16"/>
              </w:rPr>
              <w:t>One primary action</w:t>
            </w:r>
          </w:p>
        </w:tc>
        <w:tc>
          <w:tcPr>
            <w:tcW w:w="8064" w:type="dxa"/>
          </w:tcPr>
          <w:p w14:paraId="1273E39C" w14:textId="77777777" w:rsidR="00A522FD" w:rsidRDefault="00AA4E67">
            <w:r>
              <w:rPr>
                <w:sz w:val="16"/>
              </w:rPr>
              <w:t>M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màn hình có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CTA chính: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món, thêm vào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, thanh toán,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món.</w:t>
            </w:r>
          </w:p>
        </w:tc>
      </w:tr>
      <w:tr w:rsidR="00A522FD" w14:paraId="7D9FC0E8" w14:textId="77777777">
        <w:trPr>
          <w:jc w:val="center"/>
        </w:trPr>
        <w:tc>
          <w:tcPr>
            <w:tcW w:w="2448" w:type="dxa"/>
          </w:tcPr>
          <w:p w14:paraId="3EA25579" w14:textId="77777777" w:rsidR="00A522FD" w:rsidRDefault="00AA4E67">
            <w:r>
              <w:rPr>
                <w:sz w:val="16"/>
              </w:rPr>
              <w:t>Voice is optional</w:t>
            </w:r>
          </w:p>
        </w:tc>
        <w:tc>
          <w:tcPr>
            <w:tcW w:w="8064" w:type="dxa"/>
          </w:tcPr>
          <w:p w14:paraId="74B5CDA9" w14:textId="77777777" w:rsidR="00A522FD" w:rsidRDefault="00AA4E67">
            <w:r>
              <w:rPr>
                <w:sz w:val="16"/>
              </w:rPr>
              <w:t>M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AI/voice đ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có phương án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màn hình.</w:t>
            </w:r>
          </w:p>
        </w:tc>
      </w:tr>
      <w:tr w:rsidR="00A522FD" w14:paraId="5C072CCB" w14:textId="77777777">
        <w:trPr>
          <w:jc w:val="center"/>
        </w:trPr>
        <w:tc>
          <w:tcPr>
            <w:tcW w:w="2448" w:type="dxa"/>
          </w:tcPr>
          <w:p w14:paraId="74B86F80" w14:textId="77777777" w:rsidR="00A522FD" w:rsidRDefault="00AA4E67">
            <w:r>
              <w:rPr>
                <w:sz w:val="16"/>
              </w:rPr>
              <w:t>Confirm before commit</w:t>
            </w:r>
          </w:p>
        </w:tc>
        <w:tc>
          <w:tcPr>
            <w:tcW w:w="8064" w:type="dxa"/>
          </w:tcPr>
          <w:p w14:paraId="629A7F01" w14:textId="77777777" w:rsidR="00A522FD" w:rsidRDefault="00AA4E67">
            <w:r>
              <w:rPr>
                <w:sz w:val="16"/>
              </w:rPr>
              <w:t>AI không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đơn chính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u khách chưa xác </w:t>
            </w:r>
            <w:r>
              <w:rPr>
                <w:sz w:val="16"/>
              </w:rPr>
              <w:t>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hàng.</w:t>
            </w:r>
          </w:p>
        </w:tc>
      </w:tr>
      <w:tr w:rsidR="00A522FD" w14:paraId="4FD5A592" w14:textId="77777777">
        <w:trPr>
          <w:jc w:val="center"/>
        </w:trPr>
        <w:tc>
          <w:tcPr>
            <w:tcW w:w="2448" w:type="dxa"/>
          </w:tcPr>
          <w:p w14:paraId="1A4E4303" w14:textId="77777777" w:rsidR="00A522FD" w:rsidRDefault="00AA4E67">
            <w:r>
              <w:rPr>
                <w:sz w:val="16"/>
              </w:rPr>
              <w:t>Safe fallback</w:t>
            </w:r>
          </w:p>
        </w:tc>
        <w:tc>
          <w:tcPr>
            <w:tcW w:w="8064" w:type="dxa"/>
          </w:tcPr>
          <w:p w14:paraId="476D86B5" w14:textId="77777777" w:rsidR="00A522FD" w:rsidRDefault="00AA4E67">
            <w:r>
              <w:rPr>
                <w:sz w:val="16"/>
              </w:rPr>
              <w:t>Khi không có thông tin trong Knowledge Hub, AI không đoán;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sang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nhân viên/xem menu.</w:t>
            </w:r>
          </w:p>
        </w:tc>
      </w:tr>
      <w:tr w:rsidR="00A522FD" w14:paraId="3983CC18" w14:textId="77777777">
        <w:trPr>
          <w:jc w:val="center"/>
        </w:trPr>
        <w:tc>
          <w:tcPr>
            <w:tcW w:w="2448" w:type="dxa"/>
          </w:tcPr>
          <w:p w14:paraId="523DA762" w14:textId="77777777" w:rsidR="00A522FD" w:rsidRDefault="00AA4E67">
            <w:r>
              <w:rPr>
                <w:sz w:val="16"/>
              </w:rPr>
              <w:t>Readable on robot</w:t>
            </w:r>
          </w:p>
        </w:tc>
        <w:tc>
          <w:tcPr>
            <w:tcW w:w="8064" w:type="dxa"/>
          </w:tcPr>
          <w:p w14:paraId="224B302C" w14:textId="77777777" w:rsidR="00A522FD" w:rsidRDefault="00AA4E67">
            <w:r>
              <w:rPr>
                <w:sz w:val="16"/>
              </w:rPr>
              <w:t>Text chính ≥ 18sp, CTA ≥ 22sp, vùng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80px chi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cao.</w:t>
            </w:r>
          </w:p>
        </w:tc>
      </w:tr>
    </w:tbl>
    <w:p w14:paraId="103992D5" w14:textId="77777777" w:rsidR="00A522FD" w:rsidRDefault="00A522FD"/>
    <w:p w14:paraId="0BC2AE41" w14:textId="77777777" w:rsidR="00A522FD" w:rsidRDefault="00AA4E67">
      <w:pPr>
        <w:pStyle w:val="Heading1"/>
      </w:pPr>
      <w:r>
        <w:t xml:space="preserve">6. Information Architecture và User </w:t>
      </w:r>
      <w:r>
        <w:t>Flow</w:t>
      </w:r>
    </w:p>
    <w:p w14:paraId="46A3A1EB" w14:textId="77777777" w:rsidR="00A522FD" w:rsidRDefault="00AA4E67">
      <w:pPr>
        <w:pStyle w:val="Heading2"/>
      </w:pPr>
      <w:r>
        <w:t>6.1. Sitemap</w:t>
      </w:r>
    </w:p>
    <w:p w14:paraId="0E8797F4" w14:textId="77777777" w:rsidR="00A522FD" w:rsidRDefault="00AA4E67">
      <w:r>
        <w:rPr>
          <w:rFonts w:ascii="Courier New" w:eastAsia="Courier New" w:hAnsi="Courier New"/>
          <w:sz w:val="15"/>
        </w:rPr>
        <w:t>Home / Idle</w:t>
      </w:r>
      <w:r>
        <w:rPr>
          <w:rFonts w:ascii="Courier New" w:eastAsia="Courier New" w:hAnsi="Courier New"/>
          <w:sz w:val="15"/>
        </w:rPr>
        <w:br/>
        <w:t>├── B</w:t>
      </w:r>
      <w:r>
        <w:rPr>
          <w:rFonts w:ascii="Courier New" w:eastAsia="Courier New" w:hAnsi="Courier New"/>
          <w:sz w:val="15"/>
        </w:rPr>
        <w:t>ắ</w:t>
      </w:r>
      <w:r>
        <w:rPr>
          <w:rFonts w:ascii="Courier New" w:eastAsia="Courier New" w:hAnsi="Courier New"/>
          <w:sz w:val="15"/>
        </w:rPr>
        <w:t>t đ</w:t>
      </w:r>
      <w:r>
        <w:rPr>
          <w:rFonts w:ascii="Courier New" w:eastAsia="Courier New" w:hAnsi="Courier New"/>
          <w:sz w:val="15"/>
        </w:rPr>
        <w:t>ầ</w:t>
      </w:r>
      <w:r>
        <w:rPr>
          <w:rFonts w:ascii="Courier New" w:eastAsia="Courier New" w:hAnsi="Courier New"/>
          <w:sz w:val="15"/>
        </w:rPr>
        <w:t>u đ</w:t>
      </w:r>
      <w:r>
        <w:rPr>
          <w:rFonts w:ascii="Courier New" w:eastAsia="Courier New" w:hAnsi="Courier New"/>
          <w:sz w:val="15"/>
        </w:rPr>
        <w:t>ặ</w:t>
      </w:r>
      <w:r>
        <w:rPr>
          <w:rFonts w:ascii="Courier New" w:eastAsia="Courier New" w:hAnsi="Courier New"/>
          <w:sz w:val="15"/>
        </w:rPr>
        <w:t>t món</w:t>
      </w:r>
      <w:r>
        <w:rPr>
          <w:rFonts w:ascii="Courier New" w:eastAsia="Courier New" w:hAnsi="Courier New"/>
          <w:sz w:val="15"/>
        </w:rPr>
        <w:br/>
        <w:t>│   ├── Menu</w:t>
      </w:r>
      <w:r>
        <w:rPr>
          <w:rFonts w:ascii="Courier New" w:eastAsia="Courier New" w:hAnsi="Courier New"/>
          <w:sz w:val="15"/>
        </w:rPr>
        <w:br/>
        <w:t>│   │   ├── Chi ti</w:t>
      </w:r>
      <w:r>
        <w:rPr>
          <w:rFonts w:ascii="Courier New" w:eastAsia="Courier New" w:hAnsi="Courier New"/>
          <w:sz w:val="15"/>
        </w:rPr>
        <w:t>ế</w:t>
      </w:r>
      <w:r>
        <w:rPr>
          <w:rFonts w:ascii="Courier New" w:eastAsia="Courier New" w:hAnsi="Courier New"/>
          <w:sz w:val="15"/>
        </w:rPr>
        <w:t>t món</w:t>
      </w:r>
      <w:r>
        <w:rPr>
          <w:rFonts w:ascii="Courier New" w:eastAsia="Courier New" w:hAnsi="Courier New"/>
          <w:sz w:val="15"/>
        </w:rPr>
        <w:br/>
        <w:t>│   │   ├── Tùy ch</w:t>
      </w:r>
      <w:r>
        <w:rPr>
          <w:rFonts w:ascii="Courier New" w:eastAsia="Courier New" w:hAnsi="Courier New"/>
          <w:sz w:val="15"/>
        </w:rPr>
        <w:t>ỉ</w:t>
      </w:r>
      <w:r>
        <w:rPr>
          <w:rFonts w:ascii="Courier New" w:eastAsia="Courier New" w:hAnsi="Courier New"/>
          <w:sz w:val="15"/>
        </w:rPr>
        <w:t>nh size/đư</w:t>
      </w:r>
      <w:r>
        <w:rPr>
          <w:rFonts w:ascii="Courier New" w:eastAsia="Courier New" w:hAnsi="Courier New"/>
          <w:sz w:val="15"/>
        </w:rPr>
        <w:t>ờ</w:t>
      </w:r>
      <w:r>
        <w:rPr>
          <w:rFonts w:ascii="Courier New" w:eastAsia="Courier New" w:hAnsi="Courier New"/>
          <w:sz w:val="15"/>
        </w:rPr>
        <w:t>ng/đá/topping</w:t>
      </w:r>
      <w:r>
        <w:rPr>
          <w:rFonts w:ascii="Courier New" w:eastAsia="Courier New" w:hAnsi="Courier New"/>
          <w:sz w:val="15"/>
        </w:rPr>
        <w:br/>
        <w:t>│   │   └── Gi</w:t>
      </w:r>
      <w:r>
        <w:rPr>
          <w:rFonts w:ascii="Courier New" w:eastAsia="Courier New" w:hAnsi="Courier New"/>
          <w:sz w:val="15"/>
        </w:rPr>
        <w:t>ỏ</w:t>
      </w:r>
      <w:r>
        <w:rPr>
          <w:rFonts w:ascii="Courier New" w:eastAsia="Courier New" w:hAnsi="Courier New"/>
          <w:sz w:val="15"/>
        </w:rPr>
        <w:t xml:space="preserve"> hàng</w:t>
      </w:r>
      <w:r>
        <w:rPr>
          <w:rFonts w:ascii="Courier New" w:eastAsia="Courier New" w:hAnsi="Courier New"/>
          <w:sz w:val="15"/>
        </w:rPr>
        <w:br/>
        <w:t>│   ├── Thanh toán QR demo</w:t>
      </w:r>
      <w:r>
        <w:rPr>
          <w:rFonts w:ascii="Courier New" w:eastAsia="Courier New" w:hAnsi="Courier New"/>
          <w:sz w:val="15"/>
        </w:rPr>
        <w:br/>
        <w:t>│   └── Thank You / Order Submitted</w:t>
      </w:r>
      <w:r>
        <w:rPr>
          <w:rFonts w:ascii="Courier New" w:eastAsia="Courier New" w:hAnsi="Courier New"/>
          <w:sz w:val="15"/>
        </w:rPr>
        <w:br/>
        <w:t>├── H</w:t>
      </w:r>
      <w:r>
        <w:rPr>
          <w:rFonts w:ascii="Courier New" w:eastAsia="Courier New" w:hAnsi="Courier New"/>
          <w:sz w:val="15"/>
        </w:rPr>
        <w:t>ỏ</w:t>
      </w:r>
      <w:r>
        <w:rPr>
          <w:rFonts w:ascii="Courier New" w:eastAsia="Courier New" w:hAnsi="Courier New"/>
          <w:sz w:val="15"/>
        </w:rPr>
        <w:t>i Cadebot (AI Voice/RAG)</w:t>
      </w:r>
      <w:r>
        <w:rPr>
          <w:rFonts w:ascii="Courier New" w:eastAsia="Courier New" w:hAnsi="Courier New"/>
          <w:sz w:val="15"/>
        </w:rPr>
        <w:br/>
        <w:t>│   ├── V</w:t>
      </w:r>
      <w:r>
        <w:rPr>
          <w:rFonts w:ascii="Courier New" w:eastAsia="Courier New" w:hAnsi="Courier New"/>
          <w:sz w:val="15"/>
        </w:rPr>
        <w:t>oice Listening</w:t>
      </w:r>
      <w:r>
        <w:rPr>
          <w:rFonts w:ascii="Courier New" w:eastAsia="Courier New" w:hAnsi="Courier New"/>
          <w:sz w:val="15"/>
        </w:rPr>
        <w:br/>
        <w:t>│   ├── AI Recommendation</w:t>
      </w:r>
      <w:r>
        <w:rPr>
          <w:rFonts w:ascii="Courier New" w:eastAsia="Courier New" w:hAnsi="Courier New"/>
          <w:sz w:val="15"/>
        </w:rPr>
        <w:br/>
        <w:t>│   ├── Product Q&amp;A</w:t>
      </w:r>
      <w:r>
        <w:rPr>
          <w:rFonts w:ascii="Courier New" w:eastAsia="Courier New" w:hAnsi="Courier New"/>
          <w:sz w:val="15"/>
        </w:rPr>
        <w:br/>
        <w:t>│   ├── Draft Cart t</w:t>
      </w:r>
      <w:r>
        <w:rPr>
          <w:rFonts w:ascii="Courier New" w:eastAsia="Courier New" w:hAnsi="Courier New"/>
          <w:sz w:val="15"/>
        </w:rPr>
        <w:t>ừ</w:t>
      </w:r>
      <w:r>
        <w:rPr>
          <w:rFonts w:ascii="Courier New" w:eastAsia="Courier New" w:hAnsi="Courier New"/>
          <w:sz w:val="15"/>
        </w:rPr>
        <w:t xml:space="preserve"> voice</w:t>
      </w:r>
      <w:r>
        <w:rPr>
          <w:rFonts w:ascii="Courier New" w:eastAsia="Courier New" w:hAnsi="Courier New"/>
          <w:sz w:val="15"/>
        </w:rPr>
        <w:br/>
        <w:t>│   └── AI Fallback / H</w:t>
      </w:r>
      <w:r>
        <w:rPr>
          <w:rFonts w:ascii="Courier New" w:eastAsia="Courier New" w:hAnsi="Courier New"/>
          <w:sz w:val="15"/>
        </w:rPr>
        <w:t>ỏ</w:t>
      </w:r>
      <w:r>
        <w:rPr>
          <w:rFonts w:ascii="Courier New" w:eastAsia="Courier New" w:hAnsi="Courier New"/>
          <w:sz w:val="15"/>
        </w:rPr>
        <w:t>i nhân viên</w:t>
      </w:r>
      <w:r>
        <w:rPr>
          <w:rFonts w:ascii="Courier New" w:eastAsia="Courier New" w:hAnsi="Courier New"/>
          <w:sz w:val="15"/>
        </w:rPr>
        <w:br/>
        <w:t>├── G</w:t>
      </w:r>
      <w:r>
        <w:rPr>
          <w:rFonts w:ascii="Courier New" w:eastAsia="Courier New" w:hAnsi="Courier New"/>
          <w:sz w:val="15"/>
        </w:rPr>
        <w:t>ọ</w:t>
      </w:r>
      <w:r>
        <w:rPr>
          <w:rFonts w:ascii="Courier New" w:eastAsia="Courier New" w:hAnsi="Courier New"/>
          <w:sz w:val="15"/>
        </w:rPr>
        <w:t>i nhân viên</w:t>
      </w:r>
      <w:r>
        <w:rPr>
          <w:rFonts w:ascii="Courier New" w:eastAsia="Courier New" w:hAnsi="Courier New"/>
          <w:sz w:val="15"/>
        </w:rPr>
        <w:br/>
        <w:t>├── Tr</w:t>
      </w:r>
      <w:r>
        <w:rPr>
          <w:rFonts w:ascii="Courier New" w:eastAsia="Courier New" w:hAnsi="Courier New"/>
          <w:sz w:val="15"/>
        </w:rPr>
        <w:t>ạ</w:t>
      </w:r>
      <w:r>
        <w:rPr>
          <w:rFonts w:ascii="Courier New" w:eastAsia="Courier New" w:hAnsi="Courier New"/>
          <w:sz w:val="15"/>
        </w:rPr>
        <w:t>ng thái robot giao món</w:t>
      </w:r>
      <w:r>
        <w:rPr>
          <w:rFonts w:ascii="Courier New" w:eastAsia="Courier New" w:hAnsi="Courier New"/>
          <w:sz w:val="15"/>
        </w:rPr>
        <w:br/>
        <w:t>│   ├── Đang đ</w:t>
      </w:r>
      <w:r>
        <w:rPr>
          <w:rFonts w:ascii="Courier New" w:eastAsia="Courier New" w:hAnsi="Courier New"/>
          <w:sz w:val="15"/>
        </w:rPr>
        <w:t>ế</w:t>
      </w:r>
      <w:r>
        <w:rPr>
          <w:rFonts w:ascii="Courier New" w:eastAsia="Courier New" w:hAnsi="Courier New"/>
          <w:sz w:val="15"/>
        </w:rPr>
        <w:t>n bàn</w:t>
      </w:r>
      <w:r>
        <w:rPr>
          <w:rFonts w:ascii="Courier New" w:eastAsia="Courier New" w:hAnsi="Courier New"/>
          <w:sz w:val="15"/>
        </w:rPr>
        <w:br/>
        <w:t>│   ├── Đã đ</w:t>
      </w:r>
      <w:r>
        <w:rPr>
          <w:rFonts w:ascii="Courier New" w:eastAsia="Courier New" w:hAnsi="Courier New"/>
          <w:sz w:val="15"/>
        </w:rPr>
        <w:t>ế</w:t>
      </w:r>
      <w:r>
        <w:rPr>
          <w:rFonts w:ascii="Courier New" w:eastAsia="Courier New" w:hAnsi="Courier New"/>
          <w:sz w:val="15"/>
        </w:rPr>
        <w:t>n bàn</w:t>
      </w:r>
      <w:r>
        <w:rPr>
          <w:rFonts w:ascii="Courier New" w:eastAsia="Courier New" w:hAnsi="Courier New"/>
          <w:sz w:val="15"/>
        </w:rPr>
        <w:br/>
        <w:t>│   └── Xác nh</w:t>
      </w:r>
      <w:r>
        <w:rPr>
          <w:rFonts w:ascii="Courier New" w:eastAsia="Courier New" w:hAnsi="Courier New"/>
          <w:sz w:val="15"/>
        </w:rPr>
        <w:t>ậ</w:t>
      </w:r>
      <w:r>
        <w:rPr>
          <w:rFonts w:ascii="Courier New" w:eastAsia="Courier New" w:hAnsi="Courier New"/>
          <w:sz w:val="15"/>
        </w:rPr>
        <w:t>n đã nh</w:t>
      </w:r>
      <w:r>
        <w:rPr>
          <w:rFonts w:ascii="Courier New" w:eastAsia="Courier New" w:hAnsi="Courier New"/>
          <w:sz w:val="15"/>
        </w:rPr>
        <w:t>ậ</w:t>
      </w:r>
      <w:r>
        <w:rPr>
          <w:rFonts w:ascii="Courier New" w:eastAsia="Courier New" w:hAnsi="Courier New"/>
          <w:sz w:val="15"/>
        </w:rPr>
        <w:t>n món</w:t>
      </w:r>
      <w:r>
        <w:rPr>
          <w:rFonts w:ascii="Courier New" w:eastAsia="Courier New" w:hAnsi="Courier New"/>
          <w:sz w:val="15"/>
        </w:rPr>
        <w:br/>
        <w:t>└── Banner/Cam</w:t>
      </w:r>
      <w:r>
        <w:rPr>
          <w:rFonts w:ascii="Courier New" w:eastAsia="Courier New" w:hAnsi="Courier New"/>
          <w:sz w:val="15"/>
        </w:rPr>
        <w:t>paign 21.5 inch khi idle</w:t>
      </w:r>
    </w:p>
    <w:p w14:paraId="02DD2E7B" w14:textId="77777777" w:rsidR="00A522FD" w:rsidRDefault="00AA4E67">
      <w:pPr>
        <w:pStyle w:val="Heading2"/>
      </w:pPr>
      <w:r>
        <w:t>6.2. Lu</w:t>
      </w:r>
      <w:r>
        <w:t>ồ</w:t>
      </w:r>
      <w:r>
        <w:t>ng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592"/>
        <w:gridCol w:w="6768"/>
      </w:tblGrid>
      <w:tr w:rsidR="00A522FD" w14:paraId="03619715" w14:textId="77777777">
        <w:trPr>
          <w:jc w:val="center"/>
        </w:trPr>
        <w:tc>
          <w:tcPr>
            <w:tcW w:w="1152" w:type="dxa"/>
            <w:shd w:val="clear" w:color="auto" w:fill="5F341A"/>
          </w:tcPr>
          <w:p w14:paraId="7A4CD90E" w14:textId="77777777" w:rsidR="00A522FD" w:rsidRDefault="00AA4E67">
            <w:r>
              <w:rPr>
                <w:b/>
                <w:color w:val="FFFFFF"/>
                <w:sz w:val="16"/>
              </w:rPr>
              <w:t>Mã</w:t>
            </w:r>
          </w:p>
        </w:tc>
        <w:tc>
          <w:tcPr>
            <w:tcW w:w="2592" w:type="dxa"/>
            <w:shd w:val="clear" w:color="auto" w:fill="5F341A"/>
          </w:tcPr>
          <w:p w14:paraId="712FED04" w14:textId="77777777" w:rsidR="00A522FD" w:rsidRDefault="00AA4E67">
            <w:r>
              <w:rPr>
                <w:b/>
                <w:color w:val="FFFFFF"/>
                <w:sz w:val="16"/>
              </w:rPr>
              <w:t>Tên lu</w:t>
            </w:r>
            <w:r>
              <w:rPr>
                <w:b/>
                <w:color w:val="FFFFFF"/>
                <w:sz w:val="16"/>
              </w:rPr>
              <w:t>ồ</w:t>
            </w:r>
            <w:r>
              <w:rPr>
                <w:b/>
                <w:color w:val="FFFFFF"/>
                <w:sz w:val="16"/>
              </w:rPr>
              <w:t>ng</w:t>
            </w:r>
          </w:p>
        </w:tc>
        <w:tc>
          <w:tcPr>
            <w:tcW w:w="6768" w:type="dxa"/>
            <w:shd w:val="clear" w:color="auto" w:fill="5F341A"/>
          </w:tcPr>
          <w:p w14:paraId="56A497D4" w14:textId="77777777" w:rsidR="00A522FD" w:rsidRDefault="00AA4E67">
            <w:r>
              <w:rPr>
                <w:b/>
                <w:color w:val="FFFFFF"/>
                <w:sz w:val="16"/>
              </w:rPr>
              <w:t>Tóm t</w:t>
            </w:r>
            <w:r>
              <w:rPr>
                <w:b/>
                <w:color w:val="FFFFFF"/>
                <w:sz w:val="16"/>
              </w:rPr>
              <w:t>ắ</w:t>
            </w:r>
            <w:r>
              <w:rPr>
                <w:b/>
                <w:color w:val="FFFFFF"/>
                <w:sz w:val="16"/>
              </w:rPr>
              <w:t>t</w:t>
            </w:r>
          </w:p>
        </w:tc>
      </w:tr>
      <w:tr w:rsidR="00A522FD" w14:paraId="64D80166" w14:textId="77777777">
        <w:trPr>
          <w:jc w:val="center"/>
        </w:trPr>
        <w:tc>
          <w:tcPr>
            <w:tcW w:w="1152" w:type="dxa"/>
          </w:tcPr>
          <w:p w14:paraId="51EDA5CB" w14:textId="77777777" w:rsidR="00A522FD" w:rsidRDefault="00AA4E67">
            <w:r>
              <w:rPr>
                <w:sz w:val="16"/>
              </w:rPr>
              <w:t>UF01</w:t>
            </w:r>
          </w:p>
        </w:tc>
        <w:tc>
          <w:tcPr>
            <w:tcW w:w="2592" w:type="dxa"/>
          </w:tcPr>
          <w:p w14:paraId="24FE3A2F" w14:textId="77777777" w:rsidR="00A522FD" w:rsidRDefault="00AA4E67">
            <w:r>
              <w:rPr>
                <w:sz w:val="16"/>
              </w:rPr>
              <w:t>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món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m 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</w:t>
            </w:r>
          </w:p>
        </w:tc>
        <w:tc>
          <w:tcPr>
            <w:tcW w:w="6768" w:type="dxa"/>
          </w:tcPr>
          <w:p w14:paraId="480AE3F5" w14:textId="77777777" w:rsidR="00A522FD" w:rsidRDefault="00AA4E67">
            <w:r>
              <w:rPr>
                <w:sz w:val="16"/>
              </w:rPr>
              <w:t>Home → Menu → Customize → Cart → QR Payment Demo → Thank You → Staff Queue.</w:t>
            </w:r>
          </w:p>
        </w:tc>
      </w:tr>
      <w:tr w:rsidR="00A522FD" w:rsidRPr="005743E7" w14:paraId="4CD2444F" w14:textId="77777777">
        <w:trPr>
          <w:jc w:val="center"/>
        </w:trPr>
        <w:tc>
          <w:tcPr>
            <w:tcW w:w="1152" w:type="dxa"/>
          </w:tcPr>
          <w:p w14:paraId="4DBA8643" w14:textId="77777777" w:rsidR="00A522FD" w:rsidRDefault="00AA4E67">
            <w:r>
              <w:rPr>
                <w:sz w:val="16"/>
              </w:rPr>
              <w:t>UF02</w:t>
            </w:r>
          </w:p>
        </w:tc>
        <w:tc>
          <w:tcPr>
            <w:tcW w:w="2592" w:type="dxa"/>
          </w:tcPr>
          <w:p w14:paraId="07BD9AE0" w14:textId="77777777" w:rsidR="00A522FD" w:rsidRPr="005743E7" w:rsidRDefault="00AA4E67">
            <w:pPr>
              <w:rPr>
                <w:lang w:val="it-IT"/>
              </w:rPr>
            </w:pPr>
            <w:r w:rsidRPr="005743E7">
              <w:rPr>
                <w:sz w:val="16"/>
                <w:lang w:val="it-IT"/>
              </w:rPr>
              <w:t>Tư v</w:t>
            </w:r>
            <w:r w:rsidRPr="005743E7">
              <w:rPr>
                <w:sz w:val="16"/>
                <w:lang w:val="it-IT"/>
              </w:rPr>
              <w:t>ấ</w:t>
            </w:r>
            <w:r w:rsidRPr="005743E7">
              <w:rPr>
                <w:sz w:val="16"/>
                <w:lang w:val="it-IT"/>
              </w:rPr>
              <w:t>n b</w:t>
            </w:r>
            <w:r w:rsidRPr="005743E7">
              <w:rPr>
                <w:sz w:val="16"/>
                <w:lang w:val="it-IT"/>
              </w:rPr>
              <w:t>ằ</w:t>
            </w:r>
            <w:r w:rsidRPr="005743E7">
              <w:rPr>
                <w:sz w:val="16"/>
                <w:lang w:val="it-IT"/>
              </w:rPr>
              <w:t>ng AI Voice</w:t>
            </w:r>
          </w:p>
        </w:tc>
        <w:tc>
          <w:tcPr>
            <w:tcW w:w="6768" w:type="dxa"/>
          </w:tcPr>
          <w:p w14:paraId="0FEB3162" w14:textId="77777777" w:rsidR="00A522FD" w:rsidRPr="005743E7" w:rsidRDefault="00AA4E67">
            <w:pPr>
              <w:rPr>
                <w:lang w:val="it-IT"/>
              </w:rPr>
            </w:pPr>
            <w:r w:rsidRPr="005743E7">
              <w:rPr>
                <w:sz w:val="16"/>
                <w:lang w:val="it-IT"/>
              </w:rPr>
              <w:t>Home → H</w:t>
            </w:r>
            <w:r w:rsidRPr="005743E7">
              <w:rPr>
                <w:sz w:val="16"/>
                <w:lang w:val="it-IT"/>
              </w:rPr>
              <w:t>ỏ</w:t>
            </w:r>
            <w:r w:rsidRPr="005743E7">
              <w:rPr>
                <w:sz w:val="16"/>
                <w:lang w:val="it-IT"/>
              </w:rPr>
              <w:t>i Cadebot → Khách nói kh</w:t>
            </w:r>
            <w:r w:rsidRPr="005743E7">
              <w:rPr>
                <w:sz w:val="16"/>
                <w:lang w:val="it-IT"/>
              </w:rPr>
              <w:t>ẩ</w:t>
            </w:r>
            <w:r w:rsidRPr="005743E7">
              <w:rPr>
                <w:sz w:val="16"/>
                <w:lang w:val="it-IT"/>
              </w:rPr>
              <w:t>u v</w:t>
            </w:r>
            <w:r w:rsidRPr="005743E7">
              <w:rPr>
                <w:sz w:val="16"/>
                <w:lang w:val="it-IT"/>
              </w:rPr>
              <w:t>ị</w:t>
            </w:r>
            <w:r w:rsidRPr="005743E7">
              <w:rPr>
                <w:sz w:val="16"/>
                <w:lang w:val="it-IT"/>
              </w:rPr>
              <w:t xml:space="preserve"> → AI g</w:t>
            </w:r>
            <w:r w:rsidRPr="005743E7">
              <w:rPr>
                <w:sz w:val="16"/>
                <w:lang w:val="it-IT"/>
              </w:rPr>
              <w:t>ợ</w:t>
            </w:r>
            <w:r w:rsidRPr="005743E7">
              <w:rPr>
                <w:sz w:val="16"/>
                <w:lang w:val="it-IT"/>
              </w:rPr>
              <w:t xml:space="preserve">i ý 2-3 món → </w:t>
            </w:r>
            <w:r w:rsidRPr="005743E7">
              <w:rPr>
                <w:sz w:val="16"/>
                <w:lang w:val="it-IT"/>
              </w:rPr>
              <w:t>Thêm món vào gi</w:t>
            </w:r>
            <w:r w:rsidRPr="005743E7">
              <w:rPr>
                <w:sz w:val="16"/>
                <w:lang w:val="it-IT"/>
              </w:rPr>
              <w:t>ỏ</w:t>
            </w:r>
            <w:r w:rsidRPr="005743E7">
              <w:rPr>
                <w:sz w:val="16"/>
                <w:lang w:val="it-IT"/>
              </w:rPr>
              <w:t>.</w:t>
            </w:r>
          </w:p>
        </w:tc>
      </w:tr>
      <w:tr w:rsidR="00A522FD" w14:paraId="5368C0A7" w14:textId="77777777">
        <w:trPr>
          <w:jc w:val="center"/>
        </w:trPr>
        <w:tc>
          <w:tcPr>
            <w:tcW w:w="1152" w:type="dxa"/>
          </w:tcPr>
          <w:p w14:paraId="39935E05" w14:textId="77777777" w:rsidR="00A522FD" w:rsidRDefault="00AA4E67">
            <w:r>
              <w:rPr>
                <w:sz w:val="16"/>
              </w:rPr>
              <w:t>UF03</w:t>
            </w:r>
          </w:p>
        </w:tc>
        <w:tc>
          <w:tcPr>
            <w:tcW w:w="2592" w:type="dxa"/>
          </w:tcPr>
          <w:p w14:paraId="658ABF0E" w14:textId="77777777" w:rsidR="00A522FD" w:rsidRDefault="00AA4E67">
            <w:r>
              <w:rPr>
                <w:sz w:val="16"/>
              </w:rPr>
              <w:t>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thông tin món</w:t>
            </w:r>
          </w:p>
        </w:tc>
        <w:tc>
          <w:tcPr>
            <w:tcW w:w="6768" w:type="dxa"/>
          </w:tcPr>
          <w:p w14:paraId="16D062BE" w14:textId="77777777" w:rsidR="00A522FD" w:rsidRDefault="00AA4E67">
            <w:r>
              <w:rPr>
                <w:sz w:val="16"/>
              </w:rPr>
              <w:t>Khách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thành 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n/giá/caffeine/topping → RAG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Knowledge Hub → CTA thêm món/h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nhân viên.</w:t>
            </w:r>
          </w:p>
        </w:tc>
      </w:tr>
      <w:tr w:rsidR="00A522FD" w14:paraId="6BBD1E49" w14:textId="77777777">
        <w:trPr>
          <w:jc w:val="center"/>
        </w:trPr>
        <w:tc>
          <w:tcPr>
            <w:tcW w:w="1152" w:type="dxa"/>
          </w:tcPr>
          <w:p w14:paraId="74B3B842" w14:textId="77777777" w:rsidR="00A522FD" w:rsidRDefault="00AA4E67">
            <w:r>
              <w:rPr>
                <w:sz w:val="16"/>
              </w:rPr>
              <w:t>UF04</w:t>
            </w:r>
          </w:p>
        </w:tc>
        <w:tc>
          <w:tcPr>
            <w:tcW w:w="2592" w:type="dxa"/>
          </w:tcPr>
          <w:p w14:paraId="2DB0A3E7" w14:textId="77777777" w:rsidR="00A522FD" w:rsidRDefault="00AA4E67">
            <w:r>
              <w:rPr>
                <w:sz w:val="16"/>
              </w:rPr>
              <w:t>Voice-to-Cart</w:t>
            </w:r>
          </w:p>
        </w:tc>
        <w:tc>
          <w:tcPr>
            <w:tcW w:w="6768" w:type="dxa"/>
          </w:tcPr>
          <w:p w14:paraId="6C8CAC5B" w14:textId="77777777" w:rsidR="00A522FD" w:rsidRDefault="00AA4E67">
            <w:r>
              <w:rPr>
                <w:sz w:val="16"/>
              </w:rPr>
              <w:t>Khách nói “Cho tôi 1 latte ít đá 50% đư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ng” → AI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draft cart → Khách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 xml:space="preserve">n → </w:t>
            </w:r>
            <w:r>
              <w:rPr>
                <w:sz w:val="16"/>
              </w:rPr>
              <w:t>Cart.</w:t>
            </w:r>
          </w:p>
        </w:tc>
      </w:tr>
      <w:tr w:rsidR="00A522FD" w14:paraId="1DE2E3E6" w14:textId="77777777">
        <w:trPr>
          <w:jc w:val="center"/>
        </w:trPr>
        <w:tc>
          <w:tcPr>
            <w:tcW w:w="1152" w:type="dxa"/>
          </w:tcPr>
          <w:p w14:paraId="513FC0D8" w14:textId="77777777" w:rsidR="00A522FD" w:rsidRDefault="00AA4E67">
            <w:r>
              <w:rPr>
                <w:sz w:val="16"/>
              </w:rPr>
              <w:t>UF05</w:t>
            </w:r>
          </w:p>
        </w:tc>
        <w:tc>
          <w:tcPr>
            <w:tcW w:w="2592" w:type="dxa"/>
          </w:tcPr>
          <w:p w14:paraId="15D5EEB8" w14:textId="77777777" w:rsidR="00A522FD" w:rsidRDefault="00AA4E67">
            <w:r>
              <w:rPr>
                <w:sz w:val="16"/>
              </w:rPr>
              <w:t>Staff dispatch</w:t>
            </w:r>
          </w:p>
        </w:tc>
        <w:tc>
          <w:tcPr>
            <w:tcW w:w="6768" w:type="dxa"/>
          </w:tcPr>
          <w:p w14:paraId="4B33D0ED" w14:textId="77777777" w:rsidR="00A522FD" w:rsidRDefault="00AA4E67">
            <w:r>
              <w:rPr>
                <w:sz w:val="16"/>
              </w:rPr>
              <w:t>Staff th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y đơn → Ready →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robot/table → Dispatch → Robot di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n.</w:t>
            </w:r>
          </w:p>
        </w:tc>
      </w:tr>
      <w:tr w:rsidR="00A522FD" w14:paraId="12236431" w14:textId="77777777">
        <w:trPr>
          <w:jc w:val="center"/>
        </w:trPr>
        <w:tc>
          <w:tcPr>
            <w:tcW w:w="1152" w:type="dxa"/>
          </w:tcPr>
          <w:p w14:paraId="244DB331" w14:textId="77777777" w:rsidR="00A522FD" w:rsidRDefault="00AA4E67">
            <w:r>
              <w:rPr>
                <w:sz w:val="16"/>
              </w:rPr>
              <w:t>UF06</w:t>
            </w:r>
          </w:p>
        </w:tc>
        <w:tc>
          <w:tcPr>
            <w:tcW w:w="2592" w:type="dxa"/>
          </w:tcPr>
          <w:p w14:paraId="53E020F6" w14:textId="77777777" w:rsidR="00A522FD" w:rsidRDefault="00AA4E67">
            <w:r>
              <w:rPr>
                <w:sz w:val="16"/>
              </w:rPr>
              <w:t>Robot giao món</w:t>
            </w:r>
          </w:p>
        </w:tc>
        <w:tc>
          <w:tcPr>
            <w:tcW w:w="6768" w:type="dxa"/>
          </w:tcPr>
          <w:p w14:paraId="585D661E" w14:textId="77777777" w:rsidR="00A522FD" w:rsidRDefault="00AA4E67">
            <w:r>
              <w:rPr>
                <w:sz w:val="16"/>
              </w:rPr>
              <w:t>Robot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bàn →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món → khách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đã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→ robot hoàn t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t/quay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.</w:t>
            </w:r>
          </w:p>
        </w:tc>
      </w:tr>
      <w:tr w:rsidR="00A522FD" w14:paraId="3A577F53" w14:textId="77777777">
        <w:trPr>
          <w:jc w:val="center"/>
        </w:trPr>
        <w:tc>
          <w:tcPr>
            <w:tcW w:w="1152" w:type="dxa"/>
          </w:tcPr>
          <w:p w14:paraId="72C776BA" w14:textId="77777777" w:rsidR="00A522FD" w:rsidRDefault="00AA4E67">
            <w:r>
              <w:rPr>
                <w:sz w:val="16"/>
              </w:rPr>
              <w:t>UF07</w:t>
            </w:r>
          </w:p>
        </w:tc>
        <w:tc>
          <w:tcPr>
            <w:tcW w:w="2592" w:type="dxa"/>
          </w:tcPr>
          <w:p w14:paraId="6922AFFC" w14:textId="77777777" w:rsidR="00A522FD" w:rsidRDefault="00AA4E67">
            <w:r>
              <w:rPr>
                <w:sz w:val="16"/>
              </w:rPr>
              <w:t>AI fallback</w:t>
            </w:r>
          </w:p>
        </w:tc>
        <w:tc>
          <w:tcPr>
            <w:tcW w:w="6768" w:type="dxa"/>
          </w:tcPr>
          <w:p w14:paraId="72C63E78" w14:textId="77777777" w:rsidR="00A522FD" w:rsidRDefault="00AA4E67">
            <w:r>
              <w:rPr>
                <w:sz w:val="16"/>
              </w:rPr>
              <w:t>Câu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ngoài KB → robot xin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i, khôn</w:t>
            </w:r>
            <w:r>
              <w:rPr>
                <w:sz w:val="16"/>
              </w:rPr>
              <w:t>g đoán → CTA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nhân viên/xem menu.</w:t>
            </w:r>
          </w:p>
        </w:tc>
      </w:tr>
    </w:tbl>
    <w:p w14:paraId="49BC6533" w14:textId="77777777" w:rsidR="00A522FD" w:rsidRDefault="00A522FD"/>
    <w:p w14:paraId="5B832B65" w14:textId="77777777" w:rsidR="00A522FD" w:rsidRDefault="00AA4E67">
      <w:pPr>
        <w:pStyle w:val="Heading1"/>
      </w:pPr>
      <w:r>
        <w:t>7. Mockup UI/UX Design</w:t>
      </w:r>
    </w:p>
    <w:p w14:paraId="5224A1AC" w14:textId="77777777" w:rsidR="00A522FD" w:rsidRDefault="00AA4E67">
      <w:r>
        <w:t>Mockup dư</w:t>
      </w:r>
      <w:r>
        <w:t>ớ</w:t>
      </w:r>
      <w:r>
        <w:t>i đây là mid-fidelity đ</w:t>
      </w:r>
      <w:r>
        <w:t>ể</w:t>
      </w:r>
      <w:r>
        <w:t xml:space="preserve"> Viva sign-off b</w:t>
      </w:r>
      <w:r>
        <w:t>ố</w:t>
      </w:r>
      <w:r>
        <w:t xml:space="preserve"> c</w:t>
      </w:r>
      <w:r>
        <w:t>ụ</w:t>
      </w:r>
      <w:r>
        <w:t>c, thông đi</w:t>
      </w:r>
      <w:r>
        <w:t>ệ</w:t>
      </w:r>
      <w:r>
        <w:t>p, CTA và lu</w:t>
      </w:r>
      <w:r>
        <w:t>ồ</w:t>
      </w:r>
      <w:r>
        <w:t>ng tương tác. Màu s</w:t>
      </w:r>
      <w:r>
        <w:t>ắ</w:t>
      </w:r>
      <w:r>
        <w:t>c có th</w:t>
      </w:r>
      <w:r>
        <w:t>ể</w:t>
      </w:r>
      <w:r>
        <w:t xml:space="preserve"> tinh ch</w:t>
      </w:r>
      <w:r>
        <w:t>ỉ</w:t>
      </w:r>
      <w:r>
        <w:t>nh theo brand guideline chính th</w:t>
      </w:r>
      <w:r>
        <w:t>ứ</w:t>
      </w:r>
      <w:r>
        <w:t>c c</w:t>
      </w:r>
      <w:r>
        <w:t>ủ</w:t>
      </w:r>
      <w:r>
        <w:t>a Viva. Dev có th</w:t>
      </w:r>
      <w:r>
        <w:t>ể</w:t>
      </w:r>
      <w:r>
        <w:t xml:space="preserve"> dùng mockup làm màn hì</w:t>
      </w:r>
      <w:r>
        <w:t>nh m</w:t>
      </w:r>
      <w:r>
        <w:t>ụ</w:t>
      </w:r>
      <w:r>
        <w:t>c tiêu trong Sprint demo.</w:t>
      </w:r>
    </w:p>
    <w:p w14:paraId="625B3779" w14:textId="08AF59A7" w:rsidR="00A522FD" w:rsidRDefault="00260A8A">
      <w:pPr>
        <w:jc w:val="center"/>
      </w:pPr>
      <w:r w:rsidRPr="00260A8A">
        <w:lastRenderedPageBreak/>
        <w:drawing>
          <wp:inline distT="0" distB="0" distL="0" distR="0" wp14:anchorId="4A0F112B" wp14:editId="47CE45DE">
            <wp:extent cx="6766560" cy="4438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FDB0" w14:textId="77777777" w:rsidR="00A522FD" w:rsidRDefault="00AA4E67">
      <w:pPr>
        <w:jc w:val="center"/>
      </w:pPr>
      <w:r>
        <w:rPr>
          <w:b/>
          <w:color w:val="5F341A"/>
          <w:sz w:val="17"/>
        </w:rPr>
        <w:t>WF01 Home/Idle</w:t>
      </w:r>
    </w:p>
    <w:p w14:paraId="29F035E3" w14:textId="02842F9E" w:rsidR="00A522FD" w:rsidRDefault="00260A8A">
      <w:pPr>
        <w:jc w:val="center"/>
      </w:pPr>
      <w:r w:rsidRPr="00260A8A">
        <w:drawing>
          <wp:inline distT="0" distB="0" distL="0" distR="0" wp14:anchorId="24237659" wp14:editId="6A14A820">
            <wp:extent cx="6766560" cy="42379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1E97" w14:textId="2EE17565" w:rsidR="00260A8A" w:rsidRDefault="00260A8A">
      <w:pPr>
        <w:jc w:val="center"/>
        <w:rPr>
          <w:b/>
          <w:color w:val="5F341A"/>
          <w:sz w:val="17"/>
        </w:rPr>
      </w:pPr>
      <w:r w:rsidRPr="00260A8A">
        <w:rPr>
          <w:b/>
          <w:color w:val="5F341A"/>
          <w:sz w:val="17"/>
        </w:rPr>
        <w:lastRenderedPageBreak/>
        <w:drawing>
          <wp:inline distT="0" distB="0" distL="0" distR="0" wp14:anchorId="53FC1355" wp14:editId="40C70A43">
            <wp:extent cx="6766560" cy="4267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815B" w14:textId="06E6704E" w:rsidR="00260A8A" w:rsidRDefault="00260A8A">
      <w:pPr>
        <w:jc w:val="center"/>
        <w:rPr>
          <w:b/>
          <w:color w:val="5F341A"/>
          <w:sz w:val="17"/>
        </w:rPr>
      </w:pPr>
      <w:r w:rsidRPr="00260A8A">
        <w:rPr>
          <w:b/>
          <w:color w:val="5F341A"/>
          <w:sz w:val="17"/>
        </w:rPr>
        <w:drawing>
          <wp:inline distT="0" distB="0" distL="0" distR="0" wp14:anchorId="30786DAD" wp14:editId="1BBEEF13">
            <wp:extent cx="6766560" cy="42799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24B5" w14:textId="73A1BB37" w:rsidR="00260A8A" w:rsidRDefault="00260A8A">
      <w:pPr>
        <w:jc w:val="center"/>
        <w:rPr>
          <w:b/>
          <w:color w:val="5F341A"/>
          <w:sz w:val="17"/>
        </w:rPr>
      </w:pPr>
      <w:r w:rsidRPr="00260A8A">
        <w:rPr>
          <w:b/>
          <w:color w:val="5F341A"/>
          <w:sz w:val="17"/>
        </w:rPr>
        <w:lastRenderedPageBreak/>
        <w:drawing>
          <wp:inline distT="0" distB="0" distL="0" distR="0" wp14:anchorId="1E983474" wp14:editId="7D10B5DC">
            <wp:extent cx="6766560" cy="42951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FCFC" w14:textId="2757CD6D" w:rsidR="00A522FD" w:rsidRDefault="00AA4E67">
      <w:pPr>
        <w:jc w:val="center"/>
      </w:pPr>
      <w:r>
        <w:rPr>
          <w:b/>
          <w:color w:val="5F341A"/>
          <w:sz w:val="17"/>
        </w:rPr>
        <w:t>WF02 Voice AI</w:t>
      </w:r>
      <w:r w:rsidR="00260A8A">
        <w:rPr>
          <w:b/>
          <w:color w:val="5F341A"/>
          <w:sz w:val="17"/>
        </w:rPr>
        <w:t xml:space="preserve"> recommendation</w:t>
      </w:r>
    </w:p>
    <w:p w14:paraId="3AA9403D" w14:textId="77777777" w:rsidR="00A522FD" w:rsidRDefault="00AA4E67">
      <w:r>
        <w:br w:type="page"/>
      </w:r>
    </w:p>
    <w:p w14:paraId="0A124532" w14:textId="4B7B062F" w:rsidR="00A522FD" w:rsidRDefault="00260A8A">
      <w:pPr>
        <w:jc w:val="center"/>
      </w:pPr>
      <w:r w:rsidRPr="00260A8A">
        <w:lastRenderedPageBreak/>
        <w:drawing>
          <wp:inline distT="0" distB="0" distL="0" distR="0" wp14:anchorId="49A91EE7" wp14:editId="30C260A6">
            <wp:extent cx="6766560" cy="4255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4B41" w14:textId="4D055178" w:rsidR="00A522FD" w:rsidRDefault="00AA4E67">
      <w:pPr>
        <w:jc w:val="center"/>
      </w:pPr>
      <w:r>
        <w:rPr>
          <w:b/>
          <w:color w:val="5F341A"/>
          <w:sz w:val="17"/>
        </w:rPr>
        <w:t xml:space="preserve">WF03 Menu </w:t>
      </w:r>
    </w:p>
    <w:p w14:paraId="5254F060" w14:textId="1AAA6F9F" w:rsidR="00A522FD" w:rsidRDefault="00260A8A">
      <w:pPr>
        <w:jc w:val="center"/>
      </w:pPr>
      <w:r w:rsidRPr="00260A8A">
        <w:drawing>
          <wp:inline distT="0" distB="0" distL="0" distR="0" wp14:anchorId="1788E2DB" wp14:editId="7F3DC4EE">
            <wp:extent cx="6766560" cy="42621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8525" w14:textId="035789D0" w:rsidR="00A522FD" w:rsidRDefault="00AA4E67">
      <w:pPr>
        <w:jc w:val="center"/>
      </w:pPr>
      <w:r>
        <w:rPr>
          <w:b/>
          <w:color w:val="5F341A"/>
          <w:sz w:val="17"/>
        </w:rPr>
        <w:t xml:space="preserve">WF04 </w:t>
      </w:r>
      <w:r w:rsidR="00260A8A">
        <w:rPr>
          <w:b/>
          <w:color w:val="5F341A"/>
          <w:sz w:val="17"/>
        </w:rPr>
        <w:t>Product details &amp; Customize items</w:t>
      </w:r>
    </w:p>
    <w:p w14:paraId="6C7E8FFD" w14:textId="7FB8D9DD" w:rsidR="00A522FD" w:rsidRDefault="00A522FD"/>
    <w:p w14:paraId="4E66DBEA" w14:textId="4673EA2F" w:rsidR="00A522FD" w:rsidRDefault="00260A8A">
      <w:pPr>
        <w:jc w:val="center"/>
      </w:pPr>
      <w:r w:rsidRPr="00260A8A">
        <w:drawing>
          <wp:inline distT="0" distB="0" distL="0" distR="0" wp14:anchorId="67EBE3FD" wp14:editId="21932A59">
            <wp:extent cx="6766560" cy="42271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755A" w14:textId="50131B9D" w:rsidR="00A522FD" w:rsidRDefault="00AA4E67">
      <w:pPr>
        <w:jc w:val="center"/>
      </w:pPr>
      <w:r>
        <w:rPr>
          <w:b/>
          <w:color w:val="5F341A"/>
          <w:sz w:val="17"/>
        </w:rPr>
        <w:t xml:space="preserve">WF05 </w:t>
      </w:r>
      <w:r w:rsidR="00260A8A">
        <w:rPr>
          <w:b/>
          <w:color w:val="5F341A"/>
          <w:sz w:val="17"/>
        </w:rPr>
        <w:t>Cart - Member</w:t>
      </w:r>
    </w:p>
    <w:p w14:paraId="7B15D343" w14:textId="6FE7F17E" w:rsidR="00A522FD" w:rsidRDefault="00260A8A">
      <w:pPr>
        <w:jc w:val="center"/>
      </w:pPr>
      <w:r w:rsidRPr="00260A8A">
        <w:drawing>
          <wp:inline distT="0" distB="0" distL="0" distR="0" wp14:anchorId="3028567A" wp14:editId="678DA222">
            <wp:extent cx="6574420" cy="413862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7979" cy="414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9BD1" w14:textId="198DB09D" w:rsidR="00A522FD" w:rsidRDefault="00AA4E67">
      <w:pPr>
        <w:jc w:val="center"/>
      </w:pPr>
      <w:r>
        <w:rPr>
          <w:b/>
          <w:color w:val="5F341A"/>
          <w:sz w:val="17"/>
        </w:rPr>
        <w:t>WF06 C</w:t>
      </w:r>
      <w:r w:rsidR="00260A8A">
        <w:rPr>
          <w:b/>
          <w:color w:val="5F341A"/>
          <w:sz w:val="17"/>
        </w:rPr>
        <w:t>art - Guest</w:t>
      </w:r>
    </w:p>
    <w:p w14:paraId="08A458C0" w14:textId="6BBD256A" w:rsidR="00A522FD" w:rsidRDefault="00A522FD"/>
    <w:p w14:paraId="23ED7D97" w14:textId="799E5232" w:rsidR="00A522FD" w:rsidRDefault="00260A8A">
      <w:pPr>
        <w:jc w:val="center"/>
      </w:pPr>
      <w:r w:rsidRPr="00260A8A">
        <w:drawing>
          <wp:inline distT="0" distB="0" distL="0" distR="0" wp14:anchorId="49C44AC4" wp14:editId="34D87174">
            <wp:extent cx="6766560" cy="42189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DA67" w14:textId="15C1708E" w:rsidR="00A522FD" w:rsidRDefault="00AA4E67">
      <w:pPr>
        <w:jc w:val="center"/>
      </w:pPr>
      <w:r>
        <w:rPr>
          <w:b/>
          <w:color w:val="5F341A"/>
          <w:sz w:val="17"/>
        </w:rPr>
        <w:t xml:space="preserve">WF07 </w:t>
      </w:r>
      <w:r w:rsidR="00260A8A">
        <w:rPr>
          <w:b/>
          <w:color w:val="5F341A"/>
          <w:sz w:val="17"/>
        </w:rPr>
        <w:t>Checkout &amp;</w:t>
      </w:r>
      <w:r>
        <w:rPr>
          <w:b/>
          <w:color w:val="5F341A"/>
          <w:sz w:val="17"/>
        </w:rPr>
        <w:t xml:space="preserve"> QR Payment</w:t>
      </w:r>
    </w:p>
    <w:p w14:paraId="07828560" w14:textId="4DB3041C" w:rsidR="00A522FD" w:rsidRDefault="00AA4E67">
      <w:pPr>
        <w:jc w:val="center"/>
      </w:pPr>
      <w:r w:rsidRPr="00AA4E67">
        <w:drawing>
          <wp:inline distT="0" distB="0" distL="0" distR="0" wp14:anchorId="67B18002" wp14:editId="03B3B603">
            <wp:extent cx="6591782" cy="413965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95512" cy="414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E4EE" w14:textId="4044D486" w:rsidR="00A522FD" w:rsidRDefault="00AA4E67" w:rsidP="00AA4E67">
      <w:pPr>
        <w:jc w:val="center"/>
      </w:pPr>
      <w:r>
        <w:rPr>
          <w:b/>
          <w:color w:val="5F341A"/>
          <w:sz w:val="17"/>
        </w:rPr>
        <w:t>WF08 Order success confirmation</w:t>
      </w:r>
    </w:p>
    <w:p w14:paraId="58A97F43" w14:textId="21993DC3" w:rsidR="00A522FD" w:rsidRDefault="00A522FD">
      <w:pPr>
        <w:jc w:val="center"/>
      </w:pPr>
    </w:p>
    <w:p w14:paraId="5A78B158" w14:textId="1F8A8828" w:rsidR="00A522FD" w:rsidRDefault="00AA4E67">
      <w:pPr>
        <w:jc w:val="center"/>
      </w:pPr>
      <w:r w:rsidRPr="00AA4E67">
        <w:drawing>
          <wp:inline distT="0" distB="0" distL="0" distR="0" wp14:anchorId="20961870" wp14:editId="0564AD96">
            <wp:extent cx="6766560" cy="42672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7095" w14:textId="620EAD56" w:rsidR="00A522FD" w:rsidRDefault="00AA4E67">
      <w:pPr>
        <w:jc w:val="center"/>
      </w:pPr>
      <w:r>
        <w:rPr>
          <w:b/>
          <w:color w:val="5F341A"/>
          <w:sz w:val="17"/>
        </w:rPr>
        <w:t>WF09</w:t>
      </w:r>
      <w:r>
        <w:rPr>
          <w:b/>
          <w:color w:val="5F341A"/>
          <w:sz w:val="17"/>
        </w:rPr>
        <w:t xml:space="preserve"> Arrived </w:t>
      </w:r>
      <w:r>
        <w:rPr>
          <w:b/>
          <w:color w:val="5F341A"/>
          <w:sz w:val="17"/>
        </w:rPr>
        <w:t>Confirmation</w:t>
      </w:r>
    </w:p>
    <w:p w14:paraId="0743E863" w14:textId="77777777" w:rsidR="00A522FD" w:rsidRDefault="00AA4E67">
      <w:r>
        <w:br w:type="page"/>
      </w:r>
    </w:p>
    <w:p w14:paraId="5336D2CA" w14:textId="13E40992" w:rsidR="00A522FD" w:rsidRDefault="00AA4E67">
      <w:pPr>
        <w:jc w:val="center"/>
      </w:pPr>
      <w:r w:rsidRPr="00AA4E67">
        <w:lastRenderedPageBreak/>
        <w:drawing>
          <wp:inline distT="0" distB="0" distL="0" distR="0" wp14:anchorId="2E4FF3AB" wp14:editId="6BCE9B3E">
            <wp:extent cx="6766560" cy="42475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6B64" w14:textId="0A83A845" w:rsidR="00A522FD" w:rsidRDefault="00AA4E67">
      <w:pPr>
        <w:jc w:val="center"/>
      </w:pPr>
      <w:r>
        <w:rPr>
          <w:b/>
          <w:color w:val="5F341A"/>
          <w:sz w:val="17"/>
        </w:rPr>
        <w:t>WF11 Call staff</w:t>
      </w:r>
    </w:p>
    <w:p w14:paraId="5DC1DDA0" w14:textId="401BA19E" w:rsidR="00A522FD" w:rsidRDefault="00AA4E67">
      <w:pPr>
        <w:jc w:val="center"/>
      </w:pPr>
      <w:r w:rsidRPr="00AA4E67">
        <w:drawing>
          <wp:inline distT="0" distB="0" distL="0" distR="0" wp14:anchorId="7F1406A2" wp14:editId="7C280F16">
            <wp:extent cx="6766560" cy="424243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3E87" w14:textId="746B6969" w:rsidR="00A522FD" w:rsidRDefault="00AA4E67">
      <w:pPr>
        <w:jc w:val="center"/>
      </w:pPr>
      <w:r>
        <w:rPr>
          <w:b/>
          <w:color w:val="5F341A"/>
          <w:sz w:val="17"/>
        </w:rPr>
        <w:t>WF12 Call staff – success confirmation</w:t>
      </w:r>
    </w:p>
    <w:p w14:paraId="144BC778" w14:textId="77777777" w:rsidR="00A522FD" w:rsidRDefault="00AA4E67">
      <w:pPr>
        <w:pStyle w:val="Heading1"/>
      </w:pPr>
      <w:r>
        <w:lastRenderedPageBreak/>
        <w:t>8. Functional Requirements chi ti</w:t>
      </w:r>
      <w:r>
        <w:t>ế</w:t>
      </w:r>
      <w: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6552"/>
        <w:gridCol w:w="936"/>
        <w:gridCol w:w="1584"/>
      </w:tblGrid>
      <w:tr w:rsidR="00A522FD" w14:paraId="27A3804E" w14:textId="77777777">
        <w:trPr>
          <w:jc w:val="center"/>
        </w:trPr>
        <w:tc>
          <w:tcPr>
            <w:tcW w:w="1224" w:type="dxa"/>
            <w:shd w:val="clear" w:color="auto" w:fill="5F341A"/>
          </w:tcPr>
          <w:p w14:paraId="3A2FF4FA" w14:textId="77777777" w:rsidR="00A522FD" w:rsidRDefault="00AA4E67">
            <w:r>
              <w:rPr>
                <w:b/>
                <w:color w:val="FFFFFF"/>
                <w:sz w:val="16"/>
              </w:rPr>
              <w:t>Mã</w:t>
            </w:r>
          </w:p>
        </w:tc>
        <w:tc>
          <w:tcPr>
            <w:tcW w:w="6552" w:type="dxa"/>
            <w:shd w:val="clear" w:color="auto" w:fill="5F341A"/>
          </w:tcPr>
          <w:p w14:paraId="5CD5DF01" w14:textId="77777777" w:rsidR="00A522FD" w:rsidRDefault="00AA4E67">
            <w:r>
              <w:rPr>
                <w:b/>
                <w:color w:val="FFFFFF"/>
                <w:sz w:val="16"/>
              </w:rPr>
              <w:t>Yêu c</w:t>
            </w:r>
            <w:r>
              <w:rPr>
                <w:b/>
                <w:color w:val="FFFFFF"/>
                <w:sz w:val="16"/>
              </w:rPr>
              <w:t>ầ</w:t>
            </w:r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w="936" w:type="dxa"/>
            <w:shd w:val="clear" w:color="auto" w:fill="5F341A"/>
          </w:tcPr>
          <w:p w14:paraId="13D90E72" w14:textId="77777777" w:rsidR="00A522FD" w:rsidRDefault="00AA4E67">
            <w:r>
              <w:rPr>
                <w:b/>
                <w:color w:val="FFFFFF"/>
                <w:sz w:val="16"/>
              </w:rPr>
              <w:t>Ưu tiên</w:t>
            </w:r>
          </w:p>
        </w:tc>
        <w:tc>
          <w:tcPr>
            <w:tcW w:w="1584" w:type="dxa"/>
            <w:shd w:val="clear" w:color="auto" w:fill="5F341A"/>
          </w:tcPr>
          <w:p w14:paraId="090BE02B" w14:textId="77777777" w:rsidR="00A522FD" w:rsidRDefault="00AA4E67">
            <w:r>
              <w:rPr>
                <w:b/>
                <w:color w:val="FFFFFF"/>
                <w:sz w:val="16"/>
              </w:rPr>
              <w:t>Mockup</w:t>
            </w:r>
          </w:p>
        </w:tc>
      </w:tr>
      <w:tr w:rsidR="00A522FD" w14:paraId="5BE9CF23" w14:textId="77777777">
        <w:trPr>
          <w:jc w:val="center"/>
        </w:trPr>
        <w:tc>
          <w:tcPr>
            <w:tcW w:w="1224" w:type="dxa"/>
          </w:tcPr>
          <w:p w14:paraId="467DEA08" w14:textId="77777777" w:rsidR="00A522FD" w:rsidRDefault="00AA4E67">
            <w:r>
              <w:rPr>
                <w:sz w:val="16"/>
              </w:rPr>
              <w:t>FR01.01</w:t>
            </w:r>
          </w:p>
        </w:tc>
        <w:tc>
          <w:tcPr>
            <w:tcW w:w="6552" w:type="dxa"/>
          </w:tcPr>
          <w:p w14:paraId="67880980" w14:textId="77777777" w:rsidR="00A522FD" w:rsidRDefault="00AA4E67">
            <w:r>
              <w:rPr>
                <w:sz w:val="16"/>
              </w:rPr>
              <w:t>Home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logo Viva,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chào, CTA 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món, CTA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Cadebot và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nhân viên.</w:t>
            </w:r>
          </w:p>
        </w:tc>
        <w:tc>
          <w:tcPr>
            <w:tcW w:w="936" w:type="dxa"/>
          </w:tcPr>
          <w:p w14:paraId="68E1501C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26CB2F7E" w14:textId="77777777" w:rsidR="00A522FD" w:rsidRDefault="00AA4E67">
            <w:r>
              <w:rPr>
                <w:sz w:val="16"/>
              </w:rPr>
              <w:t>WF01</w:t>
            </w:r>
          </w:p>
        </w:tc>
      </w:tr>
      <w:tr w:rsidR="00A522FD" w14:paraId="6F0D5CB2" w14:textId="77777777">
        <w:trPr>
          <w:jc w:val="center"/>
        </w:trPr>
        <w:tc>
          <w:tcPr>
            <w:tcW w:w="1224" w:type="dxa"/>
          </w:tcPr>
          <w:p w14:paraId="33BC4DCE" w14:textId="77777777" w:rsidR="00A522FD" w:rsidRDefault="00AA4E67">
            <w:r>
              <w:rPr>
                <w:sz w:val="16"/>
              </w:rPr>
              <w:t>FR01.02</w:t>
            </w:r>
          </w:p>
        </w:tc>
        <w:tc>
          <w:tcPr>
            <w:tcW w:w="6552" w:type="dxa"/>
          </w:tcPr>
          <w:p w14:paraId="5A019460" w14:textId="77777777" w:rsidR="00A522FD" w:rsidRDefault="00AA4E67">
            <w:r>
              <w:rPr>
                <w:sz w:val="16"/>
              </w:rPr>
              <w:t>App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quay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Home/Idle sau 45 giây không thao tác, tr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khi đang thanh toán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đang giao món.</w:t>
            </w:r>
          </w:p>
        </w:tc>
        <w:tc>
          <w:tcPr>
            <w:tcW w:w="936" w:type="dxa"/>
          </w:tcPr>
          <w:p w14:paraId="09A61E17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44DD0B75" w14:textId="77777777" w:rsidR="00A522FD" w:rsidRDefault="00AA4E67">
            <w:r>
              <w:rPr>
                <w:sz w:val="16"/>
              </w:rPr>
              <w:t>WF01</w:t>
            </w:r>
          </w:p>
        </w:tc>
      </w:tr>
      <w:tr w:rsidR="00A522FD" w14:paraId="678DE92A" w14:textId="77777777">
        <w:trPr>
          <w:jc w:val="center"/>
        </w:trPr>
        <w:tc>
          <w:tcPr>
            <w:tcW w:w="1224" w:type="dxa"/>
          </w:tcPr>
          <w:p w14:paraId="6EAA06A8" w14:textId="77777777" w:rsidR="00A522FD" w:rsidRDefault="00AA4E67">
            <w:r>
              <w:rPr>
                <w:sz w:val="16"/>
              </w:rPr>
              <w:t>FR02.01</w:t>
            </w:r>
          </w:p>
        </w:tc>
        <w:tc>
          <w:tcPr>
            <w:tcW w:w="6552" w:type="dxa"/>
          </w:tcPr>
          <w:p w14:paraId="0BCE4DC0" w14:textId="77777777" w:rsidR="00A522FD" w:rsidRDefault="00AA4E67">
            <w:r>
              <w:rPr>
                <w:sz w:val="16"/>
              </w:rPr>
              <w:t>Menu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5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c: Coffee, Tea, Ice Blended, Pastry, Combo.</w:t>
            </w:r>
          </w:p>
        </w:tc>
        <w:tc>
          <w:tcPr>
            <w:tcW w:w="936" w:type="dxa"/>
          </w:tcPr>
          <w:p w14:paraId="048975D4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2879E689" w14:textId="77777777" w:rsidR="00A522FD" w:rsidRDefault="00AA4E67">
            <w:r>
              <w:rPr>
                <w:sz w:val="16"/>
              </w:rPr>
              <w:t>WF03</w:t>
            </w:r>
          </w:p>
        </w:tc>
      </w:tr>
      <w:tr w:rsidR="00A522FD" w14:paraId="1D66DE8D" w14:textId="77777777">
        <w:trPr>
          <w:jc w:val="center"/>
        </w:trPr>
        <w:tc>
          <w:tcPr>
            <w:tcW w:w="1224" w:type="dxa"/>
          </w:tcPr>
          <w:p w14:paraId="4A36D077" w14:textId="77777777" w:rsidR="00A522FD" w:rsidRDefault="00AA4E67">
            <w:r>
              <w:rPr>
                <w:sz w:val="16"/>
              </w:rPr>
              <w:t>FR02.02</w:t>
            </w:r>
          </w:p>
        </w:tc>
        <w:tc>
          <w:tcPr>
            <w:tcW w:w="6552" w:type="dxa"/>
          </w:tcPr>
          <w:p w14:paraId="33E847C3" w14:textId="77777777" w:rsidR="00A522FD" w:rsidRDefault="00AA4E67">
            <w:r>
              <w:rPr>
                <w:sz w:val="16"/>
              </w:rPr>
              <w:t>M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i món có tên, 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nh/placeholder, mô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ng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 xml:space="preserve">n, giá, tag và </w:t>
            </w:r>
            <w:r>
              <w:rPr>
                <w:sz w:val="16"/>
              </w:rPr>
              <w:t>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còn/h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t.</w:t>
            </w:r>
          </w:p>
        </w:tc>
        <w:tc>
          <w:tcPr>
            <w:tcW w:w="936" w:type="dxa"/>
          </w:tcPr>
          <w:p w14:paraId="7115D835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6E145752" w14:textId="77777777" w:rsidR="00A522FD" w:rsidRDefault="00AA4E67">
            <w:r>
              <w:rPr>
                <w:sz w:val="16"/>
              </w:rPr>
              <w:t>WF03</w:t>
            </w:r>
          </w:p>
        </w:tc>
      </w:tr>
      <w:tr w:rsidR="00A522FD" w14:paraId="7CB2D991" w14:textId="77777777">
        <w:trPr>
          <w:jc w:val="center"/>
        </w:trPr>
        <w:tc>
          <w:tcPr>
            <w:tcW w:w="1224" w:type="dxa"/>
          </w:tcPr>
          <w:p w14:paraId="0E748125" w14:textId="77777777" w:rsidR="00A522FD" w:rsidRDefault="00AA4E67">
            <w:r>
              <w:rPr>
                <w:sz w:val="16"/>
              </w:rPr>
              <w:t>FR03.01</w:t>
            </w:r>
          </w:p>
        </w:tc>
        <w:tc>
          <w:tcPr>
            <w:tcW w:w="6552" w:type="dxa"/>
          </w:tcPr>
          <w:p w14:paraId="268B2B94" w14:textId="77777777" w:rsidR="00A522FD" w:rsidRDefault="00AA4E67">
            <w:r>
              <w:rPr>
                <w:sz w:val="16"/>
              </w:rPr>
              <w:t>Màn hình tùy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 size, đư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ng, đá, topping và ghi chú ng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n.</w:t>
            </w:r>
          </w:p>
        </w:tc>
        <w:tc>
          <w:tcPr>
            <w:tcW w:w="936" w:type="dxa"/>
          </w:tcPr>
          <w:p w14:paraId="44139D04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3F7B6A89" w14:textId="77777777" w:rsidR="00A522FD" w:rsidRDefault="00AA4E67">
            <w:r>
              <w:rPr>
                <w:sz w:val="16"/>
              </w:rPr>
              <w:t>WF06</w:t>
            </w:r>
          </w:p>
        </w:tc>
      </w:tr>
      <w:tr w:rsidR="00A522FD" w14:paraId="06E980BB" w14:textId="77777777">
        <w:trPr>
          <w:jc w:val="center"/>
        </w:trPr>
        <w:tc>
          <w:tcPr>
            <w:tcW w:w="1224" w:type="dxa"/>
          </w:tcPr>
          <w:p w14:paraId="74517AAC" w14:textId="77777777" w:rsidR="00A522FD" w:rsidRDefault="00AA4E67">
            <w:r>
              <w:rPr>
                <w:sz w:val="16"/>
              </w:rPr>
              <w:t>FR04.01</w:t>
            </w:r>
          </w:p>
        </w:tc>
        <w:tc>
          <w:tcPr>
            <w:tcW w:w="6552" w:type="dxa"/>
          </w:tcPr>
          <w:p w14:paraId="74DC0102" w14:textId="77777777" w:rsidR="00A522FD" w:rsidRDefault="00AA4E67">
            <w:r>
              <w:rPr>
                <w:sz w:val="16"/>
              </w:rPr>
              <w:t>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hàng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bàn, danh sách món, tùy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nh, voucher demo,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n.</w:t>
            </w:r>
          </w:p>
        </w:tc>
        <w:tc>
          <w:tcPr>
            <w:tcW w:w="936" w:type="dxa"/>
          </w:tcPr>
          <w:p w14:paraId="371F928D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5146098F" w14:textId="77777777" w:rsidR="00A522FD" w:rsidRDefault="00AA4E67">
            <w:r>
              <w:rPr>
                <w:sz w:val="16"/>
              </w:rPr>
              <w:t>WF07</w:t>
            </w:r>
          </w:p>
        </w:tc>
      </w:tr>
      <w:tr w:rsidR="00A522FD" w14:paraId="39F39014" w14:textId="77777777">
        <w:trPr>
          <w:jc w:val="center"/>
        </w:trPr>
        <w:tc>
          <w:tcPr>
            <w:tcW w:w="1224" w:type="dxa"/>
          </w:tcPr>
          <w:p w14:paraId="46FC27E0" w14:textId="77777777" w:rsidR="00A522FD" w:rsidRDefault="00AA4E67">
            <w:r>
              <w:rPr>
                <w:sz w:val="16"/>
              </w:rPr>
              <w:t>FR05.01</w:t>
            </w:r>
          </w:p>
        </w:tc>
        <w:tc>
          <w:tcPr>
            <w:tcW w:w="6552" w:type="dxa"/>
          </w:tcPr>
          <w:p w14:paraId="5292A114" w14:textId="77777777" w:rsidR="00A522FD" w:rsidRDefault="00AA4E67">
            <w:r>
              <w:rPr>
                <w:sz w:val="16"/>
              </w:rPr>
              <w:t>Thanh toán MVP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 QR </w:t>
            </w:r>
            <w:r>
              <w:rPr>
                <w:sz w:val="16"/>
              </w:rPr>
              <w:t>demo/sandbox và callback thành công/th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b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p.</w:t>
            </w:r>
          </w:p>
        </w:tc>
        <w:tc>
          <w:tcPr>
            <w:tcW w:w="936" w:type="dxa"/>
          </w:tcPr>
          <w:p w14:paraId="5E3A5AE6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7FBE1333" w14:textId="77777777" w:rsidR="00A522FD" w:rsidRDefault="00AA4E67">
            <w:r>
              <w:rPr>
                <w:sz w:val="16"/>
              </w:rPr>
              <w:t>WF07</w:t>
            </w:r>
          </w:p>
        </w:tc>
      </w:tr>
      <w:tr w:rsidR="00A522FD" w14:paraId="4057A512" w14:textId="77777777">
        <w:trPr>
          <w:jc w:val="center"/>
        </w:trPr>
        <w:tc>
          <w:tcPr>
            <w:tcW w:w="1224" w:type="dxa"/>
          </w:tcPr>
          <w:p w14:paraId="4FEB0F2E" w14:textId="77777777" w:rsidR="00A522FD" w:rsidRDefault="00AA4E67">
            <w:r>
              <w:rPr>
                <w:sz w:val="16"/>
              </w:rPr>
              <w:t>FR06.01</w:t>
            </w:r>
          </w:p>
        </w:tc>
        <w:tc>
          <w:tcPr>
            <w:tcW w:w="6552" w:type="dxa"/>
          </w:tcPr>
          <w:p w14:paraId="07B22F3B" w14:textId="77777777" w:rsidR="00A522FD" w:rsidRDefault="00AA4E67">
            <w:r>
              <w:rPr>
                <w:sz w:val="16"/>
              </w:rPr>
              <w:t>Staff Queue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đơn m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i, bàn, món,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và nút S</w:t>
            </w:r>
            <w:r>
              <w:rPr>
                <w:sz w:val="16"/>
              </w:rPr>
              <w:t>ẵ</w:t>
            </w:r>
            <w:r>
              <w:rPr>
                <w:sz w:val="16"/>
              </w:rPr>
              <w:t>n sàng giao/Giao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robot.</w:t>
            </w:r>
          </w:p>
        </w:tc>
        <w:tc>
          <w:tcPr>
            <w:tcW w:w="936" w:type="dxa"/>
          </w:tcPr>
          <w:p w14:paraId="59CAA3E7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4DFEBAF8" w14:textId="77777777" w:rsidR="00A522FD" w:rsidRDefault="00AA4E67">
            <w:r>
              <w:rPr>
                <w:sz w:val="16"/>
              </w:rPr>
              <w:t>WF08</w:t>
            </w:r>
          </w:p>
        </w:tc>
      </w:tr>
      <w:tr w:rsidR="00A522FD" w14:paraId="66F67C42" w14:textId="77777777">
        <w:trPr>
          <w:jc w:val="center"/>
        </w:trPr>
        <w:tc>
          <w:tcPr>
            <w:tcW w:w="1224" w:type="dxa"/>
          </w:tcPr>
          <w:p w14:paraId="7D64695E" w14:textId="77777777" w:rsidR="00A522FD" w:rsidRDefault="00AA4E67">
            <w:r>
              <w:rPr>
                <w:sz w:val="16"/>
              </w:rPr>
              <w:t>FR07.01</w:t>
            </w:r>
          </w:p>
        </w:tc>
        <w:tc>
          <w:tcPr>
            <w:tcW w:w="6552" w:type="dxa"/>
          </w:tcPr>
          <w:p w14:paraId="102B4672" w14:textId="77777777" w:rsidR="00A522FD" w:rsidRDefault="00AA4E67">
            <w:r>
              <w:rPr>
                <w:sz w:val="16"/>
              </w:rPr>
              <w:t>Robot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l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nh giao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tablePointId,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đang giao trên màn h</w:t>
            </w:r>
            <w:r>
              <w:rPr>
                <w:sz w:val="16"/>
              </w:rPr>
              <w:t>ình.</w:t>
            </w:r>
          </w:p>
        </w:tc>
        <w:tc>
          <w:tcPr>
            <w:tcW w:w="936" w:type="dxa"/>
          </w:tcPr>
          <w:p w14:paraId="673A2A4D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3D75B03A" w14:textId="77777777" w:rsidR="00A522FD" w:rsidRDefault="00AA4E67">
            <w:r>
              <w:rPr>
                <w:sz w:val="16"/>
              </w:rPr>
              <w:t>WF09</w:t>
            </w:r>
          </w:p>
        </w:tc>
      </w:tr>
      <w:tr w:rsidR="00A522FD" w14:paraId="7C5D8F06" w14:textId="77777777">
        <w:trPr>
          <w:jc w:val="center"/>
        </w:trPr>
        <w:tc>
          <w:tcPr>
            <w:tcW w:w="1224" w:type="dxa"/>
          </w:tcPr>
          <w:p w14:paraId="1909CBFE" w14:textId="77777777" w:rsidR="00A522FD" w:rsidRDefault="00AA4E67">
            <w:r>
              <w:rPr>
                <w:sz w:val="16"/>
              </w:rPr>
              <w:t>FR07.02</w:t>
            </w:r>
          </w:p>
        </w:tc>
        <w:tc>
          <w:tcPr>
            <w:tcW w:w="6552" w:type="dxa"/>
          </w:tcPr>
          <w:p w14:paraId="27E384D9" w14:textId="77777777" w:rsidR="00A522FD" w:rsidRDefault="00AA4E67">
            <w:r>
              <w:rPr>
                <w:sz w:val="16"/>
              </w:rPr>
              <w:t>Khi robot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bàn, app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danh sách món và nút Tôi đã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món /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.</w:t>
            </w:r>
          </w:p>
        </w:tc>
        <w:tc>
          <w:tcPr>
            <w:tcW w:w="936" w:type="dxa"/>
          </w:tcPr>
          <w:p w14:paraId="5E6C4DCD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7BF18A8F" w14:textId="77777777" w:rsidR="00A522FD" w:rsidRDefault="00AA4E67">
            <w:r>
              <w:rPr>
                <w:sz w:val="16"/>
              </w:rPr>
              <w:t>WF10</w:t>
            </w:r>
          </w:p>
        </w:tc>
      </w:tr>
      <w:tr w:rsidR="00A522FD" w14:paraId="5CA771B7" w14:textId="77777777">
        <w:trPr>
          <w:jc w:val="center"/>
        </w:trPr>
        <w:tc>
          <w:tcPr>
            <w:tcW w:w="1224" w:type="dxa"/>
          </w:tcPr>
          <w:p w14:paraId="2C44DBC8" w14:textId="77777777" w:rsidR="00A522FD" w:rsidRDefault="00AA4E67">
            <w:r>
              <w:rPr>
                <w:sz w:val="16"/>
              </w:rPr>
              <w:t>FR08.01</w:t>
            </w:r>
          </w:p>
        </w:tc>
        <w:tc>
          <w:tcPr>
            <w:tcW w:w="6552" w:type="dxa"/>
          </w:tcPr>
          <w:p w14:paraId="68B05235" w14:textId="77777777" w:rsidR="00A522FD" w:rsidRDefault="00AA4E67">
            <w:r>
              <w:rPr>
                <w:sz w:val="16"/>
              </w:rPr>
              <w:t>Banner/campaign 21.5 inch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n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dung local theo playlist khi robot idle.</w:t>
            </w:r>
          </w:p>
        </w:tc>
        <w:tc>
          <w:tcPr>
            <w:tcW w:w="936" w:type="dxa"/>
          </w:tcPr>
          <w:p w14:paraId="4F4EB131" w14:textId="77777777" w:rsidR="00A522FD" w:rsidRDefault="00AA4E67">
            <w:r>
              <w:rPr>
                <w:sz w:val="16"/>
              </w:rPr>
              <w:t>P1</w:t>
            </w:r>
          </w:p>
        </w:tc>
        <w:tc>
          <w:tcPr>
            <w:tcW w:w="1584" w:type="dxa"/>
          </w:tcPr>
          <w:p w14:paraId="18F07AE5" w14:textId="77777777" w:rsidR="00A522FD" w:rsidRDefault="00AA4E67">
            <w:r>
              <w:rPr>
                <w:sz w:val="16"/>
              </w:rPr>
              <w:t>WF12</w:t>
            </w:r>
          </w:p>
        </w:tc>
      </w:tr>
      <w:tr w:rsidR="00A522FD" w14:paraId="735B1E89" w14:textId="77777777">
        <w:trPr>
          <w:jc w:val="center"/>
        </w:trPr>
        <w:tc>
          <w:tcPr>
            <w:tcW w:w="1224" w:type="dxa"/>
          </w:tcPr>
          <w:p w14:paraId="1EC2611C" w14:textId="77777777" w:rsidR="00A522FD" w:rsidRDefault="00AA4E67">
            <w:r>
              <w:rPr>
                <w:sz w:val="16"/>
              </w:rPr>
              <w:t>FR09.01</w:t>
            </w:r>
          </w:p>
        </w:tc>
        <w:tc>
          <w:tcPr>
            <w:tcW w:w="6552" w:type="dxa"/>
          </w:tcPr>
          <w:p w14:paraId="22142AAB" w14:textId="77777777" w:rsidR="00A522FD" w:rsidRDefault="00AA4E67">
            <w:r>
              <w:rPr>
                <w:sz w:val="16"/>
              </w:rPr>
              <w:t>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nhân viên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i alert </w:t>
            </w:r>
            <w:r>
              <w:rPr>
                <w:sz w:val="16"/>
              </w:rPr>
              <w:t>local/mock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Staff Queue và ghi log call_staff_requested.</w:t>
            </w:r>
          </w:p>
        </w:tc>
        <w:tc>
          <w:tcPr>
            <w:tcW w:w="936" w:type="dxa"/>
          </w:tcPr>
          <w:p w14:paraId="7AB59E23" w14:textId="77777777" w:rsidR="00A522FD" w:rsidRDefault="00AA4E67">
            <w:r>
              <w:rPr>
                <w:sz w:val="16"/>
              </w:rPr>
              <w:t>P0</w:t>
            </w:r>
          </w:p>
        </w:tc>
        <w:tc>
          <w:tcPr>
            <w:tcW w:w="1584" w:type="dxa"/>
          </w:tcPr>
          <w:p w14:paraId="24809183" w14:textId="77777777" w:rsidR="00A522FD" w:rsidRDefault="00AA4E67">
            <w:r>
              <w:rPr>
                <w:sz w:val="16"/>
              </w:rPr>
              <w:t>WF01/WF10</w:t>
            </w:r>
          </w:p>
        </w:tc>
      </w:tr>
    </w:tbl>
    <w:p w14:paraId="09AF66B5" w14:textId="77777777" w:rsidR="00A522FD" w:rsidRDefault="00A522FD"/>
    <w:p w14:paraId="2903E7D3" w14:textId="77777777" w:rsidR="00A522FD" w:rsidRDefault="00AA4E67">
      <w:pPr>
        <w:pStyle w:val="Heading1"/>
      </w:pPr>
      <w:r>
        <w:t>9. AI Voice + LLM/RAG Requirements và Guardrails</w:t>
      </w:r>
    </w:p>
    <w:p w14:paraId="15E15ABA" w14:textId="77777777" w:rsidR="00A522FD" w:rsidRDefault="00AA4E67">
      <w:pPr>
        <w:pStyle w:val="Heading2"/>
      </w:pPr>
      <w:r>
        <w:t>9.1. AI features đư</w:t>
      </w:r>
      <w:r>
        <w:t>ợ</w:t>
      </w:r>
      <w:r>
        <w:t>c ch</w:t>
      </w:r>
      <w:r>
        <w:t>ọ</w:t>
      </w:r>
      <w:r>
        <w:t>n cho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160"/>
        <w:gridCol w:w="6192"/>
        <w:gridCol w:w="1008"/>
      </w:tblGrid>
      <w:tr w:rsidR="00A522FD" w14:paraId="2CB640B6" w14:textId="77777777">
        <w:trPr>
          <w:jc w:val="center"/>
        </w:trPr>
        <w:tc>
          <w:tcPr>
            <w:tcW w:w="1152" w:type="dxa"/>
            <w:shd w:val="clear" w:color="auto" w:fill="5F341A"/>
          </w:tcPr>
          <w:p w14:paraId="01625995" w14:textId="77777777" w:rsidR="00A522FD" w:rsidRDefault="00AA4E67">
            <w:r>
              <w:rPr>
                <w:b/>
                <w:color w:val="FFFFFF"/>
                <w:sz w:val="16"/>
              </w:rPr>
              <w:t>Mã</w:t>
            </w:r>
          </w:p>
        </w:tc>
        <w:tc>
          <w:tcPr>
            <w:tcW w:w="2160" w:type="dxa"/>
            <w:shd w:val="clear" w:color="auto" w:fill="5F341A"/>
          </w:tcPr>
          <w:p w14:paraId="35134B99" w14:textId="77777777" w:rsidR="00A522FD" w:rsidRDefault="00AA4E67">
            <w:r>
              <w:rPr>
                <w:b/>
                <w:color w:val="FFFFFF"/>
                <w:sz w:val="16"/>
              </w:rPr>
              <w:t>Tính năng</w:t>
            </w:r>
          </w:p>
        </w:tc>
        <w:tc>
          <w:tcPr>
            <w:tcW w:w="6192" w:type="dxa"/>
            <w:shd w:val="clear" w:color="auto" w:fill="5F341A"/>
          </w:tcPr>
          <w:p w14:paraId="4047F557" w14:textId="77777777" w:rsidR="00A522FD" w:rsidRDefault="00AA4E67">
            <w:r>
              <w:rPr>
                <w:b/>
                <w:color w:val="FFFFFF"/>
                <w:sz w:val="16"/>
              </w:rPr>
              <w:t>Mô t</w:t>
            </w:r>
            <w:r>
              <w:rPr>
                <w:b/>
                <w:color w:val="FFFFFF"/>
                <w:sz w:val="16"/>
              </w:rPr>
              <w:t>ả</w:t>
            </w:r>
          </w:p>
        </w:tc>
        <w:tc>
          <w:tcPr>
            <w:tcW w:w="1008" w:type="dxa"/>
            <w:shd w:val="clear" w:color="auto" w:fill="5F341A"/>
          </w:tcPr>
          <w:p w14:paraId="239BD7E5" w14:textId="77777777" w:rsidR="00A522FD" w:rsidRDefault="00AA4E67">
            <w:r>
              <w:rPr>
                <w:b/>
                <w:color w:val="FFFFFF"/>
                <w:sz w:val="16"/>
              </w:rPr>
              <w:t>Ưu tiên</w:t>
            </w:r>
          </w:p>
        </w:tc>
      </w:tr>
      <w:tr w:rsidR="00A522FD" w14:paraId="2A9C1C0E" w14:textId="77777777">
        <w:trPr>
          <w:jc w:val="center"/>
        </w:trPr>
        <w:tc>
          <w:tcPr>
            <w:tcW w:w="1152" w:type="dxa"/>
          </w:tcPr>
          <w:p w14:paraId="66DD5BC2" w14:textId="77777777" w:rsidR="00A522FD" w:rsidRDefault="00AA4E67">
            <w:r>
              <w:rPr>
                <w:sz w:val="16"/>
              </w:rPr>
              <w:t>AI01</w:t>
            </w:r>
          </w:p>
        </w:tc>
        <w:tc>
          <w:tcPr>
            <w:tcW w:w="2160" w:type="dxa"/>
          </w:tcPr>
          <w:p w14:paraId="551612EB" w14:textId="77777777" w:rsidR="00A522FD" w:rsidRDefault="00AA4E67">
            <w:r>
              <w:rPr>
                <w:sz w:val="16"/>
              </w:rPr>
              <w:t>Voice activation</w:t>
            </w:r>
          </w:p>
        </w:tc>
        <w:tc>
          <w:tcPr>
            <w:tcW w:w="6192" w:type="dxa"/>
          </w:tcPr>
          <w:p w14:paraId="4AE09B5C" w14:textId="77777777" w:rsidR="00A522FD" w:rsidRDefault="00AA4E67">
            <w:r>
              <w:rPr>
                <w:sz w:val="16"/>
              </w:rPr>
              <w:t>Khách 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m nút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Cadebot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bi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tư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ng </w:t>
            </w:r>
            <w:r>
              <w:rPr>
                <w:sz w:val="16"/>
              </w:rPr>
              <w:t>micro; không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wake word trong MVP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r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i ro.</w:t>
            </w:r>
          </w:p>
        </w:tc>
        <w:tc>
          <w:tcPr>
            <w:tcW w:w="1008" w:type="dxa"/>
          </w:tcPr>
          <w:p w14:paraId="25B4F808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2561ECAF" w14:textId="77777777">
        <w:trPr>
          <w:jc w:val="center"/>
        </w:trPr>
        <w:tc>
          <w:tcPr>
            <w:tcW w:w="1152" w:type="dxa"/>
          </w:tcPr>
          <w:p w14:paraId="41ED1410" w14:textId="77777777" w:rsidR="00A522FD" w:rsidRDefault="00AA4E67">
            <w:r>
              <w:rPr>
                <w:sz w:val="16"/>
              </w:rPr>
              <w:t>AI02</w:t>
            </w:r>
          </w:p>
        </w:tc>
        <w:tc>
          <w:tcPr>
            <w:tcW w:w="2160" w:type="dxa"/>
          </w:tcPr>
          <w:p w14:paraId="3F276E86" w14:textId="77777777" w:rsidR="00A522FD" w:rsidRDefault="00AA4E67">
            <w:r>
              <w:rPr>
                <w:sz w:val="16"/>
              </w:rPr>
              <w:t>Speech-to-text</w:t>
            </w:r>
          </w:p>
        </w:tc>
        <w:tc>
          <w:tcPr>
            <w:tcW w:w="6192" w:type="dxa"/>
          </w:tcPr>
          <w:p w14:paraId="66C7D3CF" w14:textId="77777777" w:rsidR="00A522FD" w:rsidRDefault="00AA4E67">
            <w:r>
              <w:rPr>
                <w:sz w:val="16"/>
              </w:rPr>
              <w:t>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ng nói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ng Vi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t thành text;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STT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i, cho khách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tay.</w:t>
            </w:r>
          </w:p>
        </w:tc>
        <w:tc>
          <w:tcPr>
            <w:tcW w:w="1008" w:type="dxa"/>
          </w:tcPr>
          <w:p w14:paraId="1B1590D5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24B63556" w14:textId="77777777">
        <w:trPr>
          <w:jc w:val="center"/>
        </w:trPr>
        <w:tc>
          <w:tcPr>
            <w:tcW w:w="1152" w:type="dxa"/>
          </w:tcPr>
          <w:p w14:paraId="38C1BCFB" w14:textId="77777777" w:rsidR="00A522FD" w:rsidRDefault="00AA4E67">
            <w:r>
              <w:rPr>
                <w:sz w:val="16"/>
              </w:rPr>
              <w:t>AI03</w:t>
            </w:r>
          </w:p>
        </w:tc>
        <w:tc>
          <w:tcPr>
            <w:tcW w:w="2160" w:type="dxa"/>
          </w:tcPr>
          <w:p w14:paraId="7B7BC6FE" w14:textId="77777777" w:rsidR="00A522FD" w:rsidRDefault="00AA4E67">
            <w:r>
              <w:rPr>
                <w:sz w:val="16"/>
              </w:rPr>
              <w:t>Intent classification</w:t>
            </w:r>
          </w:p>
        </w:tc>
        <w:tc>
          <w:tcPr>
            <w:tcW w:w="6192" w:type="dxa"/>
          </w:tcPr>
          <w:p w14:paraId="568DE7FF" w14:textId="77777777" w:rsidR="00A522FD" w:rsidRDefault="00AA4E67">
            <w:r>
              <w:rPr>
                <w:sz w:val="16"/>
              </w:rPr>
              <w:t>Phân lo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i intent: MENU_QA, RECOMMENDATION, </w:t>
            </w:r>
            <w:r>
              <w:rPr>
                <w:sz w:val="16"/>
              </w:rPr>
              <w:t>ADD_TO_CART_DRAFT, PROMOTION_QA, CALL_STAFF, FALLBACK.</w:t>
            </w:r>
          </w:p>
        </w:tc>
        <w:tc>
          <w:tcPr>
            <w:tcW w:w="1008" w:type="dxa"/>
          </w:tcPr>
          <w:p w14:paraId="1D0A06DE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10D3CEA4" w14:textId="77777777">
        <w:trPr>
          <w:jc w:val="center"/>
        </w:trPr>
        <w:tc>
          <w:tcPr>
            <w:tcW w:w="1152" w:type="dxa"/>
          </w:tcPr>
          <w:p w14:paraId="7D28F10A" w14:textId="77777777" w:rsidR="00A522FD" w:rsidRDefault="00AA4E67">
            <w:r>
              <w:rPr>
                <w:sz w:val="16"/>
              </w:rPr>
              <w:t>AI04</w:t>
            </w:r>
          </w:p>
        </w:tc>
        <w:tc>
          <w:tcPr>
            <w:tcW w:w="2160" w:type="dxa"/>
          </w:tcPr>
          <w:p w14:paraId="26B413CE" w14:textId="77777777" w:rsidR="00A522FD" w:rsidRDefault="00AA4E67">
            <w:r>
              <w:rPr>
                <w:sz w:val="16"/>
              </w:rPr>
              <w:t>RAG answer</w:t>
            </w:r>
          </w:p>
        </w:tc>
        <w:tc>
          <w:tcPr>
            <w:tcW w:w="6192" w:type="dxa"/>
          </w:tcPr>
          <w:p w14:paraId="65689362" w14:textId="77777777" w:rsidR="00A522FD" w:rsidRDefault="00AA4E67">
            <w:r>
              <w:rPr>
                <w:sz w:val="16"/>
              </w:rPr>
              <w:t>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câu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d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a trên menu, mô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món, topping, campaign, chính sách order trong Knowledge Hub.</w:t>
            </w:r>
          </w:p>
        </w:tc>
        <w:tc>
          <w:tcPr>
            <w:tcW w:w="1008" w:type="dxa"/>
          </w:tcPr>
          <w:p w14:paraId="77EB16BA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70E1B993" w14:textId="77777777">
        <w:trPr>
          <w:jc w:val="center"/>
        </w:trPr>
        <w:tc>
          <w:tcPr>
            <w:tcW w:w="1152" w:type="dxa"/>
          </w:tcPr>
          <w:p w14:paraId="28AB20CD" w14:textId="77777777" w:rsidR="00A522FD" w:rsidRDefault="00AA4E67">
            <w:r>
              <w:rPr>
                <w:sz w:val="16"/>
              </w:rPr>
              <w:t>AI05</w:t>
            </w:r>
          </w:p>
        </w:tc>
        <w:tc>
          <w:tcPr>
            <w:tcW w:w="2160" w:type="dxa"/>
          </w:tcPr>
          <w:p w14:paraId="48162D4B" w14:textId="77777777" w:rsidR="00A522FD" w:rsidRDefault="00AA4E67">
            <w:r>
              <w:rPr>
                <w:sz w:val="16"/>
              </w:rPr>
              <w:t>Recommendation</w:t>
            </w:r>
          </w:p>
        </w:tc>
        <w:tc>
          <w:tcPr>
            <w:tcW w:w="6192" w:type="dxa"/>
          </w:tcPr>
          <w:p w14:paraId="15D46167" w14:textId="77777777" w:rsidR="00A522FD" w:rsidRDefault="00AA4E67">
            <w:r>
              <w:rPr>
                <w:sz w:val="16"/>
              </w:rPr>
              <w:t>G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ý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đa 3 món 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v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/kho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 giá/nhu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nóng</w:t>
            </w:r>
            <w:r>
              <w:rPr>
                <w:sz w:val="16"/>
              </w:rPr>
              <w:t>-l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nh/caffeine.</w:t>
            </w:r>
          </w:p>
        </w:tc>
        <w:tc>
          <w:tcPr>
            <w:tcW w:w="1008" w:type="dxa"/>
          </w:tcPr>
          <w:p w14:paraId="0FA96704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4BF98419" w14:textId="77777777">
        <w:trPr>
          <w:jc w:val="center"/>
        </w:trPr>
        <w:tc>
          <w:tcPr>
            <w:tcW w:w="1152" w:type="dxa"/>
          </w:tcPr>
          <w:p w14:paraId="1E99344A" w14:textId="77777777" w:rsidR="00A522FD" w:rsidRDefault="00AA4E67">
            <w:r>
              <w:rPr>
                <w:sz w:val="16"/>
              </w:rPr>
              <w:t>AI06</w:t>
            </w:r>
          </w:p>
        </w:tc>
        <w:tc>
          <w:tcPr>
            <w:tcW w:w="2160" w:type="dxa"/>
          </w:tcPr>
          <w:p w14:paraId="7677C655" w14:textId="77777777" w:rsidR="00A522FD" w:rsidRDefault="00AA4E67">
            <w:r>
              <w:rPr>
                <w:sz w:val="16"/>
              </w:rPr>
              <w:t>Voice-to-cart draft</w:t>
            </w:r>
          </w:p>
        </w:tc>
        <w:tc>
          <w:tcPr>
            <w:tcW w:w="6192" w:type="dxa"/>
          </w:tcPr>
          <w:p w14:paraId="6C00A7B5" w14:textId="77777777" w:rsidR="00A522FD" w:rsidRDefault="00AA4E67">
            <w:r>
              <w:rPr>
                <w:sz w:val="16"/>
              </w:rPr>
              <w:t>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draft cart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câu nói; luôn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khách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khi thêm vào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chính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c.</w:t>
            </w:r>
          </w:p>
        </w:tc>
        <w:tc>
          <w:tcPr>
            <w:tcW w:w="1008" w:type="dxa"/>
          </w:tcPr>
          <w:p w14:paraId="702EBC45" w14:textId="77777777" w:rsidR="00A522FD" w:rsidRDefault="00AA4E67">
            <w:r>
              <w:rPr>
                <w:sz w:val="16"/>
              </w:rPr>
              <w:t>P1</w:t>
            </w:r>
          </w:p>
        </w:tc>
      </w:tr>
      <w:tr w:rsidR="00A522FD" w14:paraId="65B8E62C" w14:textId="77777777">
        <w:trPr>
          <w:jc w:val="center"/>
        </w:trPr>
        <w:tc>
          <w:tcPr>
            <w:tcW w:w="1152" w:type="dxa"/>
          </w:tcPr>
          <w:p w14:paraId="3E4D959D" w14:textId="77777777" w:rsidR="00A522FD" w:rsidRDefault="00AA4E67">
            <w:r>
              <w:rPr>
                <w:sz w:val="16"/>
              </w:rPr>
              <w:t>AI07</w:t>
            </w:r>
          </w:p>
        </w:tc>
        <w:tc>
          <w:tcPr>
            <w:tcW w:w="2160" w:type="dxa"/>
          </w:tcPr>
          <w:p w14:paraId="41717C68" w14:textId="77777777" w:rsidR="00A522FD" w:rsidRDefault="00AA4E67">
            <w:r>
              <w:rPr>
                <w:sz w:val="16"/>
              </w:rPr>
              <w:t>Fallback</w:t>
            </w:r>
          </w:p>
        </w:tc>
        <w:tc>
          <w:tcPr>
            <w:tcW w:w="6192" w:type="dxa"/>
          </w:tcPr>
          <w:p w14:paraId="39BE697D" w14:textId="77777777" w:rsidR="00A522FD" w:rsidRDefault="00AA4E67">
            <w:r>
              <w:rPr>
                <w:sz w:val="16"/>
              </w:rPr>
              <w:t>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confidence th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p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không có 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n, không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a;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fallback và CTA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nhân viên.</w:t>
            </w:r>
          </w:p>
        </w:tc>
        <w:tc>
          <w:tcPr>
            <w:tcW w:w="1008" w:type="dxa"/>
          </w:tcPr>
          <w:p w14:paraId="58E1B3BB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321CB746" w14:textId="77777777">
        <w:trPr>
          <w:jc w:val="center"/>
        </w:trPr>
        <w:tc>
          <w:tcPr>
            <w:tcW w:w="1152" w:type="dxa"/>
          </w:tcPr>
          <w:p w14:paraId="01630CA4" w14:textId="77777777" w:rsidR="00A522FD" w:rsidRDefault="00AA4E67">
            <w:r>
              <w:rPr>
                <w:sz w:val="16"/>
              </w:rPr>
              <w:t>AI08</w:t>
            </w:r>
          </w:p>
        </w:tc>
        <w:tc>
          <w:tcPr>
            <w:tcW w:w="2160" w:type="dxa"/>
          </w:tcPr>
          <w:p w14:paraId="4FE89D35" w14:textId="77777777" w:rsidR="00A522FD" w:rsidRDefault="00AA4E67">
            <w:r>
              <w:rPr>
                <w:sz w:val="16"/>
              </w:rPr>
              <w:t>AI session log</w:t>
            </w:r>
          </w:p>
        </w:tc>
        <w:tc>
          <w:tcPr>
            <w:tcW w:w="6192" w:type="dxa"/>
          </w:tcPr>
          <w:p w14:paraId="29E3EBD9" w14:textId="77777777" w:rsidR="00A522FD" w:rsidRDefault="00AA4E67"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lưu transcript đã 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danh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intent/log k</w:t>
            </w:r>
            <w:r>
              <w:rPr>
                <w:sz w:val="16"/>
              </w:rPr>
              <w:t>ỹ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Viva cho phép; không lưu audio.</w:t>
            </w:r>
          </w:p>
        </w:tc>
        <w:tc>
          <w:tcPr>
            <w:tcW w:w="1008" w:type="dxa"/>
          </w:tcPr>
          <w:p w14:paraId="27DBB0DC" w14:textId="77777777" w:rsidR="00A522FD" w:rsidRDefault="00AA4E67">
            <w:r>
              <w:rPr>
                <w:sz w:val="16"/>
              </w:rPr>
              <w:t>P1</w:t>
            </w:r>
          </w:p>
        </w:tc>
      </w:tr>
    </w:tbl>
    <w:p w14:paraId="12AFB99F" w14:textId="77777777" w:rsidR="00A522FD" w:rsidRDefault="00A522FD"/>
    <w:p w14:paraId="7A70BD49" w14:textId="77777777" w:rsidR="00A522FD" w:rsidRDefault="00AA4E67">
      <w:pPr>
        <w:pStyle w:val="Heading2"/>
      </w:pPr>
      <w:r>
        <w:t>9.2. Knowledge Hub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472"/>
        <w:gridCol w:w="2880"/>
      </w:tblGrid>
      <w:tr w:rsidR="00A522FD" w14:paraId="2D064EAB" w14:textId="77777777">
        <w:trPr>
          <w:jc w:val="center"/>
        </w:trPr>
        <w:tc>
          <w:tcPr>
            <w:tcW w:w="2160" w:type="dxa"/>
            <w:shd w:val="clear" w:color="auto" w:fill="5F341A"/>
          </w:tcPr>
          <w:p w14:paraId="521A8005" w14:textId="77777777" w:rsidR="00A522FD" w:rsidRDefault="00AA4E67">
            <w:r>
              <w:rPr>
                <w:b/>
                <w:color w:val="FFFFFF"/>
                <w:sz w:val="16"/>
              </w:rPr>
              <w:t>Ngu</w:t>
            </w:r>
            <w:r>
              <w:rPr>
                <w:b/>
                <w:color w:val="FFFFFF"/>
                <w:sz w:val="16"/>
              </w:rPr>
              <w:t>ồ</w:t>
            </w:r>
            <w:r>
              <w:rPr>
                <w:b/>
                <w:color w:val="FFFFFF"/>
                <w:sz w:val="16"/>
              </w:rPr>
              <w:t>n d</w:t>
            </w:r>
            <w:r>
              <w:rPr>
                <w:b/>
                <w:color w:val="FFFFFF"/>
                <w:sz w:val="16"/>
              </w:rPr>
              <w:t>ữ</w:t>
            </w:r>
            <w:r>
              <w:rPr>
                <w:b/>
                <w:color w:val="FFFFFF"/>
                <w:sz w:val="16"/>
              </w:rPr>
              <w:t xml:space="preserve"> li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w="5472" w:type="dxa"/>
            <w:shd w:val="clear" w:color="auto" w:fill="5F341A"/>
          </w:tcPr>
          <w:p w14:paraId="5DAE2C3C" w14:textId="77777777" w:rsidR="00A522FD" w:rsidRDefault="00AA4E67">
            <w:r>
              <w:rPr>
                <w:b/>
                <w:color w:val="FFFFFF"/>
                <w:sz w:val="16"/>
              </w:rPr>
              <w:t>N</w:t>
            </w:r>
            <w:r>
              <w:rPr>
                <w:b/>
                <w:color w:val="FFFFFF"/>
                <w:sz w:val="16"/>
              </w:rPr>
              <w:t>ộ</w:t>
            </w:r>
            <w:r>
              <w:rPr>
                <w:b/>
                <w:color w:val="FFFFFF"/>
                <w:sz w:val="16"/>
              </w:rPr>
              <w:t>i dung t</w:t>
            </w:r>
            <w:r>
              <w:rPr>
                <w:b/>
                <w:color w:val="FFFFFF"/>
                <w:sz w:val="16"/>
              </w:rPr>
              <w:t>ố</w:t>
            </w:r>
            <w:r>
              <w:rPr>
                <w:b/>
                <w:color w:val="FFFFFF"/>
                <w:sz w:val="16"/>
              </w:rPr>
              <w:t>i thi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w="2880" w:type="dxa"/>
            <w:shd w:val="clear" w:color="auto" w:fill="5F341A"/>
          </w:tcPr>
          <w:p w14:paraId="7DE3F3A0" w14:textId="77777777" w:rsidR="00A522FD" w:rsidRDefault="00AA4E67">
            <w:r>
              <w:rPr>
                <w:b/>
                <w:color w:val="FFFFFF"/>
                <w:sz w:val="16"/>
              </w:rPr>
              <w:t>Đ</w:t>
            </w:r>
            <w:r>
              <w:rPr>
                <w:b/>
                <w:color w:val="FFFFFF"/>
                <w:sz w:val="16"/>
              </w:rPr>
              <w:t>ị</w:t>
            </w:r>
            <w:r>
              <w:rPr>
                <w:b/>
                <w:color w:val="FFFFFF"/>
                <w:sz w:val="16"/>
              </w:rPr>
              <w:t>nh d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đ</w:t>
            </w:r>
            <w:r>
              <w:rPr>
                <w:b/>
                <w:color w:val="FFFFFF"/>
                <w:sz w:val="16"/>
              </w:rPr>
              <w:t>ề</w:t>
            </w:r>
            <w:r>
              <w:rPr>
                <w:b/>
                <w:color w:val="FFFFFF"/>
                <w:sz w:val="16"/>
              </w:rPr>
              <w:t xml:space="preserve"> xu</w:t>
            </w:r>
            <w:r>
              <w:rPr>
                <w:b/>
                <w:color w:val="FFFFFF"/>
                <w:sz w:val="16"/>
              </w:rPr>
              <w:t>ấ</w:t>
            </w:r>
            <w:r>
              <w:rPr>
                <w:b/>
                <w:color w:val="FFFFFF"/>
                <w:sz w:val="16"/>
              </w:rPr>
              <w:t>t</w:t>
            </w:r>
          </w:p>
        </w:tc>
      </w:tr>
      <w:tr w:rsidR="00A522FD" w14:paraId="3A5A8029" w14:textId="77777777">
        <w:trPr>
          <w:jc w:val="center"/>
        </w:trPr>
        <w:tc>
          <w:tcPr>
            <w:tcW w:w="2160" w:type="dxa"/>
          </w:tcPr>
          <w:p w14:paraId="6604AE3E" w14:textId="77777777" w:rsidR="00A522FD" w:rsidRDefault="00AA4E67">
            <w:r>
              <w:rPr>
                <w:sz w:val="16"/>
              </w:rPr>
              <w:t>menu_items</w:t>
            </w:r>
          </w:p>
        </w:tc>
        <w:tc>
          <w:tcPr>
            <w:tcW w:w="5472" w:type="dxa"/>
          </w:tcPr>
          <w:p w14:paraId="5C9D5C3C" w14:textId="77777777" w:rsidR="00A522FD" w:rsidRDefault="00AA4E67">
            <w:r>
              <w:rPr>
                <w:sz w:val="16"/>
              </w:rPr>
              <w:t>Tên món, mô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, giá,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c, tag, thành 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n, caffe</w:t>
            </w:r>
            <w:r>
              <w:rPr>
                <w:sz w:val="16"/>
              </w:rPr>
              <w:t>ine flag, nhi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, sweetnessDefault, availableOptions.</w:t>
            </w:r>
          </w:p>
        </w:tc>
        <w:tc>
          <w:tcPr>
            <w:tcW w:w="2880" w:type="dxa"/>
          </w:tcPr>
          <w:p w14:paraId="1BE8503A" w14:textId="77777777" w:rsidR="00A522FD" w:rsidRDefault="00AA4E67">
            <w:r>
              <w:rPr>
                <w:sz w:val="16"/>
              </w:rPr>
              <w:t>menu.json + vector index</w:t>
            </w:r>
          </w:p>
        </w:tc>
      </w:tr>
      <w:tr w:rsidR="00A522FD" w14:paraId="23F42F31" w14:textId="77777777">
        <w:trPr>
          <w:jc w:val="center"/>
        </w:trPr>
        <w:tc>
          <w:tcPr>
            <w:tcW w:w="2160" w:type="dxa"/>
          </w:tcPr>
          <w:p w14:paraId="3CF37C7C" w14:textId="77777777" w:rsidR="00A522FD" w:rsidRDefault="00AA4E67">
            <w:r>
              <w:rPr>
                <w:sz w:val="16"/>
              </w:rPr>
              <w:t>product_rules</w:t>
            </w:r>
          </w:p>
        </w:tc>
        <w:tc>
          <w:tcPr>
            <w:tcW w:w="5472" w:type="dxa"/>
          </w:tcPr>
          <w:p w14:paraId="63FB87D9" w14:textId="77777777" w:rsidR="00A522FD" w:rsidRDefault="00AA4E67">
            <w:r>
              <w:rPr>
                <w:sz w:val="16"/>
              </w:rPr>
              <w:t>Quy t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c tùy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nh: size, đư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ng, đá, topping, allergen note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có.</w:t>
            </w:r>
          </w:p>
        </w:tc>
        <w:tc>
          <w:tcPr>
            <w:tcW w:w="2880" w:type="dxa"/>
          </w:tcPr>
          <w:p w14:paraId="439771C3" w14:textId="77777777" w:rsidR="00A522FD" w:rsidRDefault="00AA4E67">
            <w:r>
              <w:rPr>
                <w:sz w:val="16"/>
              </w:rPr>
              <w:t>rules.json</w:t>
            </w:r>
          </w:p>
        </w:tc>
      </w:tr>
      <w:tr w:rsidR="00A522FD" w14:paraId="2C2F5336" w14:textId="77777777">
        <w:trPr>
          <w:jc w:val="center"/>
        </w:trPr>
        <w:tc>
          <w:tcPr>
            <w:tcW w:w="2160" w:type="dxa"/>
          </w:tcPr>
          <w:p w14:paraId="69C32D1C" w14:textId="77777777" w:rsidR="00A522FD" w:rsidRDefault="00AA4E67">
            <w:r>
              <w:rPr>
                <w:sz w:val="16"/>
              </w:rPr>
              <w:t>campaigns</w:t>
            </w:r>
          </w:p>
        </w:tc>
        <w:tc>
          <w:tcPr>
            <w:tcW w:w="5472" w:type="dxa"/>
          </w:tcPr>
          <w:p w14:paraId="7FA681DB" w14:textId="77777777" w:rsidR="00A522FD" w:rsidRDefault="00AA4E67">
            <w:r>
              <w:rPr>
                <w:sz w:val="16"/>
              </w:rPr>
              <w:t>Combo, ưu đãi demo,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ki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áp d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ng,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gian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c.</w:t>
            </w:r>
          </w:p>
        </w:tc>
        <w:tc>
          <w:tcPr>
            <w:tcW w:w="2880" w:type="dxa"/>
          </w:tcPr>
          <w:p w14:paraId="31D0A3F9" w14:textId="77777777" w:rsidR="00A522FD" w:rsidRDefault="00AA4E67">
            <w:r>
              <w:rPr>
                <w:sz w:val="16"/>
              </w:rPr>
              <w:t>campaign.json</w:t>
            </w:r>
          </w:p>
        </w:tc>
      </w:tr>
      <w:tr w:rsidR="00A522FD" w14:paraId="548A285F" w14:textId="77777777">
        <w:trPr>
          <w:jc w:val="center"/>
        </w:trPr>
        <w:tc>
          <w:tcPr>
            <w:tcW w:w="2160" w:type="dxa"/>
          </w:tcPr>
          <w:p w14:paraId="2E980A99" w14:textId="77777777" w:rsidR="00A522FD" w:rsidRDefault="00AA4E67">
            <w:r>
              <w:rPr>
                <w:sz w:val="16"/>
              </w:rPr>
              <w:t>faq</w:t>
            </w:r>
          </w:p>
        </w:tc>
        <w:tc>
          <w:tcPr>
            <w:tcW w:w="5472" w:type="dxa"/>
          </w:tcPr>
          <w:p w14:paraId="19DB4A1B" w14:textId="77777777" w:rsidR="00A522FD" w:rsidRDefault="00AA4E67">
            <w:r>
              <w:rPr>
                <w:sz w:val="16"/>
              </w:rPr>
              <w:t>FAQ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thanh toán,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thêm món,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món, tích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m/voucher demo.</w:t>
            </w:r>
          </w:p>
        </w:tc>
        <w:tc>
          <w:tcPr>
            <w:tcW w:w="2880" w:type="dxa"/>
          </w:tcPr>
          <w:p w14:paraId="0CB69BF8" w14:textId="77777777" w:rsidR="00A522FD" w:rsidRDefault="00AA4E67">
            <w:r>
              <w:rPr>
                <w:sz w:val="16"/>
              </w:rPr>
              <w:t>faq.json</w:t>
            </w:r>
          </w:p>
        </w:tc>
      </w:tr>
      <w:tr w:rsidR="00A522FD" w14:paraId="5522533A" w14:textId="77777777">
        <w:trPr>
          <w:jc w:val="center"/>
        </w:trPr>
        <w:tc>
          <w:tcPr>
            <w:tcW w:w="2160" w:type="dxa"/>
          </w:tcPr>
          <w:p w14:paraId="533BB5F4" w14:textId="77777777" w:rsidR="00A522FD" w:rsidRDefault="00AA4E67">
            <w:r>
              <w:rPr>
                <w:sz w:val="16"/>
              </w:rPr>
              <w:t>brand_tone</w:t>
            </w:r>
          </w:p>
        </w:tc>
        <w:tc>
          <w:tcPr>
            <w:tcW w:w="5472" w:type="dxa"/>
          </w:tcPr>
          <w:p w14:paraId="34C02BA1" w14:textId="77777777" w:rsidR="00A522FD" w:rsidRDefault="00AA4E67">
            <w:r>
              <w:rPr>
                <w:sz w:val="16"/>
              </w:rPr>
              <w:t>Văn phong Cadebot: thân thi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n, ng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n, không quá 3 câu/tr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i.</w:t>
            </w:r>
          </w:p>
        </w:tc>
        <w:tc>
          <w:tcPr>
            <w:tcW w:w="2880" w:type="dxa"/>
          </w:tcPr>
          <w:p w14:paraId="4B569F19" w14:textId="77777777" w:rsidR="00A522FD" w:rsidRDefault="00AA4E67">
            <w:r>
              <w:rPr>
                <w:sz w:val="16"/>
              </w:rPr>
              <w:t>prompt/system config</w:t>
            </w:r>
          </w:p>
        </w:tc>
      </w:tr>
      <w:tr w:rsidR="00A522FD" w14:paraId="06FBB792" w14:textId="77777777">
        <w:trPr>
          <w:jc w:val="center"/>
        </w:trPr>
        <w:tc>
          <w:tcPr>
            <w:tcW w:w="2160" w:type="dxa"/>
          </w:tcPr>
          <w:p w14:paraId="20DFCD69" w14:textId="77777777" w:rsidR="00A522FD" w:rsidRDefault="00AA4E67">
            <w:r>
              <w:rPr>
                <w:sz w:val="16"/>
              </w:rPr>
              <w:t>safety_policy</w:t>
            </w:r>
          </w:p>
        </w:tc>
        <w:tc>
          <w:tcPr>
            <w:tcW w:w="5472" w:type="dxa"/>
          </w:tcPr>
          <w:p w14:paraId="44D7F9DB" w14:textId="77777777" w:rsidR="00A522FD" w:rsidRDefault="00AA4E67">
            <w:r>
              <w:rPr>
                <w:sz w:val="16"/>
              </w:rPr>
              <w:t>Danh sách câu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không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i: y t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, cam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t </w:t>
            </w:r>
            <w:r>
              <w:rPr>
                <w:sz w:val="16"/>
              </w:rPr>
              <w:t>dinh dư</w:t>
            </w:r>
            <w:r>
              <w:rPr>
                <w:sz w:val="16"/>
              </w:rPr>
              <w:t>ỡ</w:t>
            </w:r>
            <w:r>
              <w:rPr>
                <w:sz w:val="16"/>
              </w:rPr>
              <w:t>ng, giá/chính sách chưa có 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n,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cá nhân.</w:t>
            </w:r>
          </w:p>
        </w:tc>
        <w:tc>
          <w:tcPr>
            <w:tcW w:w="2880" w:type="dxa"/>
          </w:tcPr>
          <w:p w14:paraId="2C990FB1" w14:textId="77777777" w:rsidR="00A522FD" w:rsidRDefault="00AA4E67">
            <w:r>
              <w:rPr>
                <w:sz w:val="16"/>
              </w:rPr>
              <w:t>guardrails.json</w:t>
            </w:r>
          </w:p>
        </w:tc>
      </w:tr>
    </w:tbl>
    <w:p w14:paraId="01BE0D59" w14:textId="77777777" w:rsidR="00A522FD" w:rsidRDefault="00A522FD"/>
    <w:p w14:paraId="7312B05F" w14:textId="77777777" w:rsidR="00A522FD" w:rsidRDefault="00AA4E67">
      <w:pPr>
        <w:pStyle w:val="Heading2"/>
      </w:pPr>
      <w:r>
        <w:t>9.3. AI response rules</w:t>
      </w:r>
    </w:p>
    <w:p w14:paraId="2F0530B0" w14:textId="77777777" w:rsidR="00A522FD" w:rsidRDefault="00AA4E67">
      <w:pPr>
        <w:pStyle w:val="ListBullet"/>
      </w:pPr>
      <w:r>
        <w:t>AI ch</w:t>
      </w:r>
      <w:r>
        <w:t>ỉ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b</w:t>
      </w:r>
      <w:r>
        <w:t>ằ</w:t>
      </w:r>
      <w:r>
        <w:t>ng thông tin có trong Knowledge Hub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runtime đã c</w:t>
      </w:r>
      <w:r>
        <w:t>ấ</w:t>
      </w:r>
      <w:r>
        <w:t>u hình.</w:t>
      </w:r>
    </w:p>
    <w:p w14:paraId="7529AA5F" w14:textId="77777777" w:rsidR="00A522FD" w:rsidRDefault="00AA4E67">
      <w:pPr>
        <w:pStyle w:val="ListBullet"/>
      </w:pPr>
      <w:r>
        <w:lastRenderedPageBreak/>
        <w:t>M</w:t>
      </w:r>
      <w:r>
        <w:t>ỗ</w:t>
      </w:r>
      <w:r>
        <w:t>i câu tr</w:t>
      </w:r>
      <w:r>
        <w:t>ả</w:t>
      </w:r>
      <w:r>
        <w:t xml:space="preserve"> l</w:t>
      </w:r>
      <w:r>
        <w:t>ờ</w:t>
      </w:r>
      <w:r>
        <w:t>i trên màn hình không quá 450 ký t</w:t>
      </w:r>
      <w:r>
        <w:t>ự</w:t>
      </w:r>
      <w:r>
        <w:t>; câu tho</w:t>
      </w:r>
      <w:r>
        <w:t>ạ</w:t>
      </w:r>
      <w:r>
        <w:t>i đ</w:t>
      </w:r>
      <w:r>
        <w:t>ọ</w:t>
      </w:r>
      <w:r>
        <w:t xml:space="preserve">c ra </w:t>
      </w:r>
      <w:r>
        <w:t>không quá 20 giây.</w:t>
      </w:r>
    </w:p>
    <w:p w14:paraId="5A7A07EE" w14:textId="77777777" w:rsidR="00A522FD" w:rsidRDefault="00AA4E67">
      <w:pPr>
        <w:pStyle w:val="ListBullet"/>
      </w:pPr>
      <w:r>
        <w:t>Khi g</w:t>
      </w:r>
      <w:r>
        <w:t>ợ</w:t>
      </w:r>
      <w:r>
        <w:t>i ý món, hi</w:t>
      </w:r>
      <w:r>
        <w:t>ể</w:t>
      </w:r>
      <w:r>
        <w:t>n th</w:t>
      </w:r>
      <w:r>
        <w:t>ị</w:t>
      </w:r>
      <w:r>
        <w:t xml:space="preserve"> lý do ng</w:t>
      </w:r>
      <w:r>
        <w:t>ắ</w:t>
      </w:r>
      <w:r>
        <w:t>n: v</w:t>
      </w:r>
      <w:r>
        <w:t>ị</w:t>
      </w:r>
      <w:r>
        <w:t>, đ</w:t>
      </w:r>
      <w:r>
        <w:t>ộ</w:t>
      </w:r>
      <w:r>
        <w:t xml:space="preserve"> ng</w:t>
      </w:r>
      <w:r>
        <w:t>ọ</w:t>
      </w:r>
      <w:r>
        <w:t>t, có/không caffeine, đang có ưu đãi.</w:t>
      </w:r>
    </w:p>
    <w:p w14:paraId="168F1466" w14:textId="77777777" w:rsidR="00A522FD" w:rsidRDefault="00AA4E67">
      <w:pPr>
        <w:pStyle w:val="ListBullet"/>
      </w:pPr>
      <w:r>
        <w:t>Khi khách h</w:t>
      </w:r>
      <w:r>
        <w:t>ỏ</w:t>
      </w:r>
      <w:r>
        <w:t>i thông tin nh</w:t>
      </w:r>
      <w:r>
        <w:t>ạ</w:t>
      </w:r>
      <w:r>
        <w:t>y c</w:t>
      </w:r>
      <w:r>
        <w:t>ả</w:t>
      </w:r>
      <w:r>
        <w:t>m ho</w:t>
      </w:r>
      <w:r>
        <w:t>ặ</w:t>
      </w:r>
      <w:r>
        <w:t>c ngoài ph</w:t>
      </w:r>
      <w:r>
        <w:t>ạ</w:t>
      </w:r>
      <w:r>
        <w:t>m vi, AI dùng fallback: “Mình chưa có thông tin chính xác, đ</w:t>
      </w:r>
      <w:r>
        <w:t>ể</w:t>
      </w:r>
      <w:r>
        <w:t xml:space="preserve"> nhân viên Viva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ạ</w:t>
      </w:r>
      <w:r>
        <w:t>n nhé.”</w:t>
      </w:r>
    </w:p>
    <w:p w14:paraId="0A0E45DB" w14:textId="77777777" w:rsidR="00A522FD" w:rsidRDefault="00AA4E67">
      <w:pPr>
        <w:pStyle w:val="ListBullet"/>
      </w:pPr>
      <w:r>
        <w:t>Khi t</w:t>
      </w:r>
      <w:r>
        <w:t>ạ</w:t>
      </w:r>
      <w:r>
        <w:t>o draf</w:t>
      </w:r>
      <w:r>
        <w:t>t cart, AI ph</w:t>
      </w:r>
      <w:r>
        <w:t>ả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JSON structured order; UI hi</w:t>
      </w:r>
      <w:r>
        <w:t>ể</w:t>
      </w:r>
      <w:r>
        <w:t>n th</w:t>
      </w:r>
      <w:r>
        <w:t>ị</w:t>
      </w:r>
      <w:r>
        <w:t xml:space="preserve"> cho khách ki</w:t>
      </w:r>
      <w:r>
        <w:t>ể</w:t>
      </w:r>
      <w:r>
        <w:t>m tra trư</w:t>
      </w:r>
      <w:r>
        <w:t>ớ</w:t>
      </w:r>
      <w:r>
        <w:t>c khi xác nh</w:t>
      </w:r>
      <w:r>
        <w:t>ậ</w:t>
      </w:r>
      <w:r>
        <w:t>n.</w:t>
      </w:r>
    </w:p>
    <w:p w14:paraId="609A89E5" w14:textId="77777777" w:rsidR="00A522FD" w:rsidRDefault="00AA4E67">
      <w:pPr>
        <w:pStyle w:val="ListBullet"/>
      </w:pPr>
      <w:r>
        <w:t>AI không đư</w:t>
      </w:r>
      <w:r>
        <w:t>ợ</w:t>
      </w:r>
      <w:r>
        <w:t>c t</w:t>
      </w:r>
      <w:r>
        <w:t>ự</w:t>
      </w:r>
      <w:r>
        <w:t xml:space="preserve"> ý gi</w:t>
      </w:r>
      <w:r>
        <w:t>ả</w:t>
      </w:r>
      <w:r>
        <w:t>m giá, t</w:t>
      </w:r>
      <w:r>
        <w:t>ạ</w:t>
      </w:r>
      <w:r>
        <w:t>o voucher, xác nh</w:t>
      </w:r>
      <w:r>
        <w:t>ậ</w:t>
      </w:r>
      <w:r>
        <w:t>n thanh toán ho</w:t>
      </w:r>
      <w:r>
        <w:t>ặ</w:t>
      </w:r>
      <w:r>
        <w:t>c xác nh</w:t>
      </w:r>
      <w:r>
        <w:t>ậ</w:t>
      </w:r>
      <w:r>
        <w:t>n món đã s</w:t>
      </w:r>
      <w:r>
        <w:t>ẵ</w:t>
      </w:r>
      <w:r>
        <w:t>n sàng.</w:t>
      </w:r>
    </w:p>
    <w:p w14:paraId="23A8FDE5" w14:textId="77777777" w:rsidR="00A522FD" w:rsidRDefault="00AA4E67">
      <w:pPr>
        <w:pStyle w:val="Heading2"/>
      </w:pPr>
      <w:r>
        <w:t>9.4. AI prompt contract đ</w:t>
      </w:r>
      <w:r>
        <w:t>ề</w:t>
      </w:r>
      <w:r>
        <w:t xml:space="preserve"> xu</w:t>
      </w:r>
      <w:r>
        <w:t>ấ</w:t>
      </w:r>
      <w:r>
        <w:t>t</w:t>
      </w:r>
    </w:p>
    <w:p w14:paraId="2520FCA8" w14:textId="77777777" w:rsidR="00A522FD" w:rsidRDefault="00AA4E67">
      <w:r>
        <w:rPr>
          <w:rFonts w:ascii="Courier New" w:eastAsia="Courier New" w:hAnsi="Courier New"/>
          <w:sz w:val="15"/>
        </w:rPr>
        <w:t>System role:</w:t>
      </w:r>
      <w:r>
        <w:rPr>
          <w:rFonts w:ascii="Courier New" w:eastAsia="Courier New" w:hAnsi="Courier New"/>
          <w:sz w:val="15"/>
        </w:rPr>
        <w:br/>
        <w:t>B</w:t>
      </w:r>
      <w:r>
        <w:rPr>
          <w:rFonts w:ascii="Courier New" w:eastAsia="Courier New" w:hAnsi="Courier New"/>
          <w:sz w:val="15"/>
        </w:rPr>
        <w:t>ạ</w:t>
      </w:r>
      <w:r>
        <w:rPr>
          <w:rFonts w:ascii="Courier New" w:eastAsia="Courier New" w:hAnsi="Courier New"/>
          <w:sz w:val="15"/>
        </w:rPr>
        <w:t>n là Cadebot, tr</w:t>
      </w:r>
      <w:r>
        <w:rPr>
          <w:rFonts w:ascii="Courier New" w:eastAsia="Courier New" w:hAnsi="Courier New"/>
          <w:sz w:val="15"/>
        </w:rPr>
        <w:t>ợ</w:t>
      </w:r>
      <w:r>
        <w:rPr>
          <w:rFonts w:ascii="Courier New" w:eastAsia="Courier New" w:hAnsi="Courier New"/>
          <w:sz w:val="15"/>
        </w:rPr>
        <w:t xml:space="preserve"> l</w:t>
      </w:r>
      <w:r>
        <w:rPr>
          <w:rFonts w:ascii="Courier New" w:eastAsia="Courier New" w:hAnsi="Courier New"/>
          <w:sz w:val="15"/>
        </w:rPr>
        <w:t>ý robot ph</w:t>
      </w:r>
      <w:r>
        <w:rPr>
          <w:rFonts w:ascii="Courier New" w:eastAsia="Courier New" w:hAnsi="Courier New"/>
          <w:sz w:val="15"/>
        </w:rPr>
        <w:t>ụ</w:t>
      </w:r>
      <w:r>
        <w:rPr>
          <w:rFonts w:ascii="Courier New" w:eastAsia="Courier New" w:hAnsi="Courier New"/>
          <w:sz w:val="15"/>
        </w:rPr>
        <w:t>c v</w:t>
      </w:r>
      <w:r>
        <w:rPr>
          <w:rFonts w:ascii="Courier New" w:eastAsia="Courier New" w:hAnsi="Courier New"/>
          <w:sz w:val="15"/>
        </w:rPr>
        <w:t>ụ</w:t>
      </w:r>
      <w:r>
        <w:rPr>
          <w:rFonts w:ascii="Courier New" w:eastAsia="Courier New" w:hAnsi="Courier New"/>
          <w:sz w:val="15"/>
        </w:rPr>
        <w:t xml:space="preserve"> t</w:t>
      </w:r>
      <w:r>
        <w:rPr>
          <w:rFonts w:ascii="Courier New" w:eastAsia="Courier New" w:hAnsi="Courier New"/>
          <w:sz w:val="15"/>
        </w:rPr>
        <w:t>ạ</w:t>
      </w:r>
      <w:r>
        <w:rPr>
          <w:rFonts w:ascii="Courier New" w:eastAsia="Courier New" w:hAnsi="Courier New"/>
          <w:sz w:val="15"/>
        </w:rPr>
        <w:t>i Viva Reserve Coffee.</w:t>
      </w:r>
      <w:r>
        <w:rPr>
          <w:rFonts w:ascii="Courier New" w:eastAsia="Courier New" w:hAnsi="Courier New"/>
          <w:sz w:val="15"/>
        </w:rPr>
        <w:br/>
        <w:t>Ch</w:t>
      </w:r>
      <w:r>
        <w:rPr>
          <w:rFonts w:ascii="Courier New" w:eastAsia="Courier New" w:hAnsi="Courier New"/>
          <w:sz w:val="15"/>
        </w:rPr>
        <w:t>ỉ</w:t>
      </w:r>
      <w:r>
        <w:rPr>
          <w:rFonts w:ascii="Courier New" w:eastAsia="Courier New" w:hAnsi="Courier New"/>
          <w:sz w:val="15"/>
        </w:rPr>
        <w:t xml:space="preserve"> s</w:t>
      </w:r>
      <w:r>
        <w:rPr>
          <w:rFonts w:ascii="Courier New" w:eastAsia="Courier New" w:hAnsi="Courier New"/>
          <w:sz w:val="15"/>
        </w:rPr>
        <w:t>ử</w:t>
      </w:r>
      <w:r>
        <w:rPr>
          <w:rFonts w:ascii="Courier New" w:eastAsia="Courier New" w:hAnsi="Courier New"/>
          <w:sz w:val="15"/>
        </w:rPr>
        <w:t xml:space="preserve"> d</w:t>
      </w:r>
      <w:r>
        <w:rPr>
          <w:rFonts w:ascii="Courier New" w:eastAsia="Courier New" w:hAnsi="Courier New"/>
          <w:sz w:val="15"/>
        </w:rPr>
        <w:t>ụ</w:t>
      </w:r>
      <w:r>
        <w:rPr>
          <w:rFonts w:ascii="Courier New" w:eastAsia="Courier New" w:hAnsi="Courier New"/>
          <w:sz w:val="15"/>
        </w:rPr>
        <w:t>ng Knowledge Hub đư</w:t>
      </w:r>
      <w:r>
        <w:rPr>
          <w:rFonts w:ascii="Courier New" w:eastAsia="Courier New" w:hAnsi="Courier New"/>
          <w:sz w:val="15"/>
        </w:rPr>
        <w:t>ợ</w:t>
      </w:r>
      <w:r>
        <w:rPr>
          <w:rFonts w:ascii="Courier New" w:eastAsia="Courier New" w:hAnsi="Courier New"/>
          <w:sz w:val="15"/>
        </w:rPr>
        <w:t>c cung c</w:t>
      </w:r>
      <w:r>
        <w:rPr>
          <w:rFonts w:ascii="Courier New" w:eastAsia="Courier New" w:hAnsi="Courier New"/>
          <w:sz w:val="15"/>
        </w:rPr>
        <w:t>ấ</w:t>
      </w:r>
      <w:r>
        <w:rPr>
          <w:rFonts w:ascii="Courier New" w:eastAsia="Courier New" w:hAnsi="Courier New"/>
          <w:sz w:val="15"/>
        </w:rPr>
        <w:t>p đ</w:t>
      </w:r>
      <w:r>
        <w:rPr>
          <w:rFonts w:ascii="Courier New" w:eastAsia="Courier New" w:hAnsi="Courier New"/>
          <w:sz w:val="15"/>
        </w:rPr>
        <w:t>ể</w:t>
      </w:r>
      <w:r>
        <w:rPr>
          <w:rFonts w:ascii="Courier New" w:eastAsia="Courier New" w:hAnsi="Courier New"/>
          <w:sz w:val="15"/>
        </w:rPr>
        <w:t xml:space="preserve"> tr</w:t>
      </w:r>
      <w:r>
        <w:rPr>
          <w:rFonts w:ascii="Courier New" w:eastAsia="Courier New" w:hAnsi="Courier New"/>
          <w:sz w:val="15"/>
        </w:rPr>
        <w:t>ả</w:t>
      </w:r>
      <w:r>
        <w:rPr>
          <w:rFonts w:ascii="Courier New" w:eastAsia="Courier New" w:hAnsi="Courier New"/>
          <w:sz w:val="15"/>
        </w:rPr>
        <w:t xml:space="preserve"> l</w:t>
      </w:r>
      <w:r>
        <w:rPr>
          <w:rFonts w:ascii="Courier New" w:eastAsia="Courier New" w:hAnsi="Courier New"/>
          <w:sz w:val="15"/>
        </w:rPr>
        <w:t>ờ</w:t>
      </w:r>
      <w:r>
        <w:rPr>
          <w:rFonts w:ascii="Courier New" w:eastAsia="Courier New" w:hAnsi="Courier New"/>
          <w:sz w:val="15"/>
        </w:rPr>
        <w:t>i. Không b</w:t>
      </w:r>
      <w:r>
        <w:rPr>
          <w:rFonts w:ascii="Courier New" w:eastAsia="Courier New" w:hAnsi="Courier New"/>
          <w:sz w:val="15"/>
        </w:rPr>
        <w:t>ị</w:t>
      </w:r>
      <w:r>
        <w:rPr>
          <w:rFonts w:ascii="Courier New" w:eastAsia="Courier New" w:hAnsi="Courier New"/>
          <w:sz w:val="15"/>
        </w:rPr>
        <w:t>a giá, thành ph</w:t>
      </w:r>
      <w:r>
        <w:rPr>
          <w:rFonts w:ascii="Courier New" w:eastAsia="Courier New" w:hAnsi="Courier New"/>
          <w:sz w:val="15"/>
        </w:rPr>
        <w:t>ầ</w:t>
      </w:r>
      <w:r>
        <w:rPr>
          <w:rFonts w:ascii="Courier New" w:eastAsia="Courier New" w:hAnsi="Courier New"/>
          <w:sz w:val="15"/>
        </w:rPr>
        <w:t>n, khuy</w:t>
      </w:r>
      <w:r>
        <w:rPr>
          <w:rFonts w:ascii="Courier New" w:eastAsia="Courier New" w:hAnsi="Courier New"/>
          <w:sz w:val="15"/>
        </w:rPr>
        <w:t>ế</w:t>
      </w:r>
      <w:r>
        <w:rPr>
          <w:rFonts w:ascii="Courier New" w:eastAsia="Courier New" w:hAnsi="Courier New"/>
          <w:sz w:val="15"/>
        </w:rPr>
        <w:t>n mãi.</w:t>
      </w:r>
      <w:r>
        <w:rPr>
          <w:rFonts w:ascii="Courier New" w:eastAsia="Courier New" w:hAnsi="Courier New"/>
          <w:sz w:val="15"/>
        </w:rPr>
        <w:br/>
        <w:t>N</w:t>
      </w:r>
      <w:r>
        <w:rPr>
          <w:rFonts w:ascii="Courier New" w:eastAsia="Courier New" w:hAnsi="Courier New"/>
          <w:sz w:val="15"/>
        </w:rPr>
        <w:t>ế</w:t>
      </w:r>
      <w:r>
        <w:rPr>
          <w:rFonts w:ascii="Courier New" w:eastAsia="Courier New" w:hAnsi="Courier New"/>
          <w:sz w:val="15"/>
        </w:rPr>
        <w:t>u không tìm th</w:t>
      </w:r>
      <w:r>
        <w:rPr>
          <w:rFonts w:ascii="Courier New" w:eastAsia="Courier New" w:hAnsi="Courier New"/>
          <w:sz w:val="15"/>
        </w:rPr>
        <w:t>ấ</w:t>
      </w:r>
      <w:r>
        <w:rPr>
          <w:rFonts w:ascii="Courier New" w:eastAsia="Courier New" w:hAnsi="Courier New"/>
          <w:sz w:val="15"/>
        </w:rPr>
        <w:t>y thông tin, hãy nói chưa có thông tin chính xác và đ</w:t>
      </w:r>
      <w:r>
        <w:rPr>
          <w:rFonts w:ascii="Courier New" w:eastAsia="Courier New" w:hAnsi="Courier New"/>
          <w:sz w:val="15"/>
        </w:rPr>
        <w:t>ề</w:t>
      </w:r>
      <w:r>
        <w:rPr>
          <w:rFonts w:ascii="Courier New" w:eastAsia="Courier New" w:hAnsi="Courier New"/>
          <w:sz w:val="15"/>
        </w:rPr>
        <w:t xml:space="preserve"> ngh</w:t>
      </w:r>
      <w:r>
        <w:rPr>
          <w:rFonts w:ascii="Courier New" w:eastAsia="Courier New" w:hAnsi="Courier New"/>
          <w:sz w:val="15"/>
        </w:rPr>
        <w:t>ị</w:t>
      </w:r>
      <w:r>
        <w:rPr>
          <w:rFonts w:ascii="Courier New" w:eastAsia="Courier New" w:hAnsi="Courier New"/>
          <w:sz w:val="15"/>
        </w:rPr>
        <w:t xml:space="preserve"> h</w:t>
      </w:r>
      <w:r>
        <w:rPr>
          <w:rFonts w:ascii="Courier New" w:eastAsia="Courier New" w:hAnsi="Courier New"/>
          <w:sz w:val="15"/>
        </w:rPr>
        <w:t>ỏ</w:t>
      </w:r>
      <w:r>
        <w:rPr>
          <w:rFonts w:ascii="Courier New" w:eastAsia="Courier New" w:hAnsi="Courier New"/>
          <w:sz w:val="15"/>
        </w:rPr>
        <w:t>i nhân viên.</w:t>
      </w:r>
      <w:r>
        <w:rPr>
          <w:rFonts w:ascii="Courier New" w:eastAsia="Courier New" w:hAnsi="Courier New"/>
          <w:sz w:val="15"/>
        </w:rPr>
        <w:br/>
        <w:t>Tr</w:t>
      </w:r>
      <w:r>
        <w:rPr>
          <w:rFonts w:ascii="Courier New" w:eastAsia="Courier New" w:hAnsi="Courier New"/>
          <w:sz w:val="15"/>
        </w:rPr>
        <w:t>ả</w:t>
      </w:r>
      <w:r>
        <w:rPr>
          <w:rFonts w:ascii="Courier New" w:eastAsia="Courier New" w:hAnsi="Courier New"/>
          <w:sz w:val="15"/>
        </w:rPr>
        <w:t xml:space="preserve"> l</w:t>
      </w:r>
      <w:r>
        <w:rPr>
          <w:rFonts w:ascii="Courier New" w:eastAsia="Courier New" w:hAnsi="Courier New"/>
          <w:sz w:val="15"/>
        </w:rPr>
        <w:t>ờ</w:t>
      </w:r>
      <w:r>
        <w:rPr>
          <w:rFonts w:ascii="Courier New" w:eastAsia="Courier New" w:hAnsi="Courier New"/>
          <w:sz w:val="15"/>
        </w:rPr>
        <w:t>i ng</w:t>
      </w:r>
      <w:r>
        <w:rPr>
          <w:rFonts w:ascii="Courier New" w:eastAsia="Courier New" w:hAnsi="Courier New"/>
          <w:sz w:val="15"/>
        </w:rPr>
        <w:t>ắ</w:t>
      </w:r>
      <w:r>
        <w:rPr>
          <w:rFonts w:ascii="Courier New" w:eastAsia="Courier New" w:hAnsi="Courier New"/>
          <w:sz w:val="15"/>
        </w:rPr>
        <w:t>n g</w:t>
      </w:r>
      <w:r>
        <w:rPr>
          <w:rFonts w:ascii="Courier New" w:eastAsia="Courier New" w:hAnsi="Courier New"/>
          <w:sz w:val="15"/>
        </w:rPr>
        <w:t>ọ</w:t>
      </w:r>
      <w:r>
        <w:rPr>
          <w:rFonts w:ascii="Courier New" w:eastAsia="Courier New" w:hAnsi="Courier New"/>
          <w:sz w:val="15"/>
        </w:rPr>
        <w:t>n, thân thi</w:t>
      </w:r>
      <w:r>
        <w:rPr>
          <w:rFonts w:ascii="Courier New" w:eastAsia="Courier New" w:hAnsi="Courier New"/>
          <w:sz w:val="15"/>
        </w:rPr>
        <w:t>ệ</w:t>
      </w:r>
      <w:r>
        <w:rPr>
          <w:rFonts w:ascii="Courier New" w:eastAsia="Courier New" w:hAnsi="Courier New"/>
          <w:sz w:val="15"/>
        </w:rPr>
        <w:t>n, ph</w:t>
      </w:r>
      <w:r>
        <w:rPr>
          <w:rFonts w:ascii="Courier New" w:eastAsia="Courier New" w:hAnsi="Courier New"/>
          <w:sz w:val="15"/>
        </w:rPr>
        <w:t>ù h</w:t>
      </w:r>
      <w:r>
        <w:rPr>
          <w:rFonts w:ascii="Courier New" w:eastAsia="Courier New" w:hAnsi="Courier New"/>
          <w:sz w:val="15"/>
        </w:rPr>
        <w:t>ợ</w:t>
      </w:r>
      <w:r>
        <w:rPr>
          <w:rFonts w:ascii="Courier New" w:eastAsia="Courier New" w:hAnsi="Courier New"/>
          <w:sz w:val="15"/>
        </w:rPr>
        <w:t>p môi trư</w:t>
      </w:r>
      <w:r>
        <w:rPr>
          <w:rFonts w:ascii="Courier New" w:eastAsia="Courier New" w:hAnsi="Courier New"/>
          <w:sz w:val="15"/>
        </w:rPr>
        <w:t>ờ</w:t>
      </w:r>
      <w:r>
        <w:rPr>
          <w:rFonts w:ascii="Courier New" w:eastAsia="Courier New" w:hAnsi="Courier New"/>
          <w:sz w:val="15"/>
        </w:rPr>
        <w:t>ng quán cà phê.</w:t>
      </w:r>
      <w:r>
        <w:rPr>
          <w:rFonts w:ascii="Courier New" w:eastAsia="Courier New" w:hAnsi="Courier New"/>
          <w:sz w:val="15"/>
        </w:rPr>
        <w:br/>
      </w:r>
      <w:r>
        <w:rPr>
          <w:rFonts w:ascii="Courier New" w:eastAsia="Courier New" w:hAnsi="Courier New"/>
          <w:sz w:val="15"/>
        </w:rPr>
        <w:br/>
        <w:t>Output schema for intent:</w:t>
      </w:r>
      <w:r>
        <w:rPr>
          <w:rFonts w:ascii="Courier New" w:eastAsia="Courier New" w:hAnsi="Courier New"/>
          <w:sz w:val="15"/>
        </w:rPr>
        <w:br/>
        <w:t>{</w:t>
      </w:r>
      <w:r>
        <w:rPr>
          <w:rFonts w:ascii="Courier New" w:eastAsia="Courier New" w:hAnsi="Courier New"/>
          <w:sz w:val="15"/>
        </w:rPr>
        <w:br/>
        <w:t xml:space="preserve">  "intent": "MENU_QA | RECOMMENDATION | ADD_TO_CART_DRAFT | PROMOTION_QA | CALL_STAFF | FALLBACK",</w:t>
      </w:r>
      <w:r>
        <w:rPr>
          <w:rFonts w:ascii="Courier New" w:eastAsia="Courier New" w:hAnsi="Courier New"/>
          <w:sz w:val="15"/>
        </w:rPr>
        <w:br/>
        <w:t xml:space="preserve">  "confidence": 0.0,</w:t>
      </w:r>
      <w:r>
        <w:rPr>
          <w:rFonts w:ascii="Courier New" w:eastAsia="Courier New" w:hAnsi="Courier New"/>
          <w:sz w:val="15"/>
        </w:rPr>
        <w:br/>
        <w:t xml:space="preserve">  "answerText": "...",</w:t>
      </w:r>
      <w:r>
        <w:rPr>
          <w:rFonts w:ascii="Courier New" w:eastAsia="Courier New" w:hAnsi="Courier New"/>
          <w:sz w:val="15"/>
        </w:rPr>
        <w:br/>
        <w:t xml:space="preserve">  "spokenText": "...",</w:t>
      </w:r>
      <w:r>
        <w:rPr>
          <w:rFonts w:ascii="Courier New" w:eastAsia="Courier New" w:hAnsi="Courier New"/>
          <w:sz w:val="15"/>
        </w:rPr>
        <w:br/>
        <w:t xml:space="preserve">  "recommendedItems": [{"menuIt</w:t>
      </w:r>
      <w:r>
        <w:rPr>
          <w:rFonts w:ascii="Courier New" w:eastAsia="Courier New" w:hAnsi="Courier New"/>
          <w:sz w:val="15"/>
        </w:rPr>
        <w:t>emId": "...", "reason": "..."}],</w:t>
      </w:r>
      <w:r>
        <w:rPr>
          <w:rFonts w:ascii="Courier New" w:eastAsia="Courier New" w:hAnsi="Courier New"/>
          <w:sz w:val="15"/>
        </w:rPr>
        <w:br/>
        <w:t xml:space="preserve">  "draftCartItems": [{"menuItemId": "...", "quantity": 1, "options": {"size": "M", "sugar": "50%", "ice": "less"}}],</w:t>
      </w:r>
      <w:r>
        <w:rPr>
          <w:rFonts w:ascii="Courier New" w:eastAsia="Courier New" w:hAnsi="Courier New"/>
          <w:sz w:val="15"/>
        </w:rPr>
        <w:br/>
        <w:t xml:space="preserve">  "requiresHumanSupport": false,</w:t>
      </w:r>
      <w:r>
        <w:rPr>
          <w:rFonts w:ascii="Courier New" w:eastAsia="Courier New" w:hAnsi="Courier New"/>
          <w:sz w:val="15"/>
        </w:rPr>
        <w:br/>
        <w:t xml:space="preserve">  "sourceIds": ["menu:latte", "faq:payment"]</w:t>
      </w:r>
      <w:r>
        <w:rPr>
          <w:rFonts w:ascii="Courier New" w:eastAsia="Courier New" w:hAnsi="Courier New"/>
          <w:sz w:val="15"/>
        </w:rPr>
        <w:br/>
        <w:t>}</w:t>
      </w:r>
    </w:p>
    <w:p w14:paraId="7D8970ED" w14:textId="77777777" w:rsidR="00A522FD" w:rsidRDefault="00AA4E67">
      <w:pPr>
        <w:pStyle w:val="Heading1"/>
      </w:pPr>
      <w:r>
        <w:t>10. Data Contract, Knowled</w:t>
      </w:r>
      <w:r>
        <w:t>ge Hub và API Adapter đ</w:t>
      </w:r>
      <w:r>
        <w:t>ề</w:t>
      </w:r>
      <w:r>
        <w:t xml:space="preserve"> xu</w:t>
      </w:r>
      <w:r>
        <w:t>ấ</w:t>
      </w:r>
      <w:r>
        <w:t>t</w:t>
      </w:r>
    </w:p>
    <w:p w14:paraId="1CBE2145" w14:textId="77777777" w:rsidR="00A522FD" w:rsidRDefault="00AA4E67">
      <w:pPr>
        <w:pStyle w:val="Heading2"/>
      </w:pPr>
      <w:r>
        <w:t>10.1. C</w:t>
      </w:r>
      <w:r>
        <w:t>ấ</w:t>
      </w:r>
      <w:r>
        <w:t>u trúc file/config</w:t>
      </w:r>
    </w:p>
    <w:p w14:paraId="450F2091" w14:textId="77777777" w:rsidR="00A522FD" w:rsidRDefault="00AA4E67">
      <w:r>
        <w:rPr>
          <w:rFonts w:ascii="Courier New" w:eastAsia="Courier New" w:hAnsi="Courier New"/>
          <w:sz w:val="15"/>
        </w:rPr>
        <w:t>/assets/config/</w:t>
      </w:r>
      <w:r>
        <w:rPr>
          <w:rFonts w:ascii="Courier New" w:eastAsia="Courier New" w:hAnsi="Courier New"/>
          <w:sz w:val="15"/>
        </w:rPr>
        <w:br/>
        <w:t>├── app_config.json</w:t>
      </w:r>
      <w:r>
        <w:rPr>
          <w:rFonts w:ascii="Courier New" w:eastAsia="Courier New" w:hAnsi="Courier New"/>
          <w:sz w:val="15"/>
        </w:rPr>
        <w:br/>
        <w:t>├── menu.json</w:t>
      </w:r>
      <w:r>
        <w:rPr>
          <w:rFonts w:ascii="Courier New" w:eastAsia="Courier New" w:hAnsi="Courier New"/>
          <w:sz w:val="15"/>
        </w:rPr>
        <w:br/>
        <w:t>├── option_rules.json</w:t>
      </w:r>
      <w:r>
        <w:rPr>
          <w:rFonts w:ascii="Courier New" w:eastAsia="Courier New" w:hAnsi="Courier New"/>
          <w:sz w:val="15"/>
        </w:rPr>
        <w:br/>
        <w:t>├── campaign.json</w:t>
      </w:r>
      <w:r>
        <w:rPr>
          <w:rFonts w:ascii="Courier New" w:eastAsia="Courier New" w:hAnsi="Courier New"/>
          <w:sz w:val="15"/>
        </w:rPr>
        <w:br/>
        <w:t>├── table_mapping.json</w:t>
      </w:r>
      <w:r>
        <w:rPr>
          <w:rFonts w:ascii="Courier New" w:eastAsia="Courier New" w:hAnsi="Courier New"/>
          <w:sz w:val="15"/>
        </w:rPr>
        <w:br/>
        <w:t>├── ai_knowledge/</w:t>
      </w:r>
      <w:r>
        <w:rPr>
          <w:rFonts w:ascii="Courier New" w:eastAsia="Courier New" w:hAnsi="Courier New"/>
          <w:sz w:val="15"/>
        </w:rPr>
        <w:br/>
        <w:t>│   ├── faq.json</w:t>
      </w:r>
      <w:r>
        <w:rPr>
          <w:rFonts w:ascii="Courier New" w:eastAsia="Courier New" w:hAnsi="Courier New"/>
          <w:sz w:val="15"/>
        </w:rPr>
        <w:br/>
        <w:t>│   ├── product_facts.json</w:t>
      </w:r>
      <w:r>
        <w:rPr>
          <w:rFonts w:ascii="Courier New" w:eastAsia="Courier New" w:hAnsi="Courier New"/>
          <w:sz w:val="15"/>
        </w:rPr>
        <w:br/>
        <w:t>│   ├── brand_tone.md</w:t>
      </w:r>
      <w:r>
        <w:rPr>
          <w:rFonts w:ascii="Courier New" w:eastAsia="Courier New" w:hAnsi="Courier New"/>
          <w:sz w:val="15"/>
        </w:rPr>
        <w:br/>
        <w:t xml:space="preserve">│ </w:t>
      </w:r>
      <w:r>
        <w:rPr>
          <w:rFonts w:ascii="Courier New" w:eastAsia="Courier New" w:hAnsi="Courier New"/>
          <w:sz w:val="15"/>
        </w:rPr>
        <w:t xml:space="preserve">  └── guardrails.json</w:t>
      </w:r>
      <w:r>
        <w:rPr>
          <w:rFonts w:ascii="Courier New" w:eastAsia="Courier New" w:hAnsi="Courier New"/>
          <w:sz w:val="15"/>
        </w:rPr>
        <w:br/>
        <w:t>├── staff_queue_mock.json</w:t>
      </w:r>
      <w:r>
        <w:rPr>
          <w:rFonts w:ascii="Courier New" w:eastAsia="Courier New" w:hAnsi="Courier New"/>
          <w:sz w:val="15"/>
        </w:rPr>
        <w:br/>
        <w:t>└── media/</w:t>
      </w:r>
    </w:p>
    <w:p w14:paraId="706145F8" w14:textId="77777777" w:rsidR="00A522FD" w:rsidRDefault="00AA4E67">
      <w:pPr>
        <w:pStyle w:val="Heading2"/>
      </w:pPr>
      <w:r>
        <w:t>10.2. menu.json m</w:t>
      </w:r>
      <w:r>
        <w:t>ẫ</w:t>
      </w:r>
      <w:r>
        <w:t>u</w:t>
      </w:r>
    </w:p>
    <w:p w14:paraId="5EC63F7E" w14:textId="77777777" w:rsidR="00A522FD" w:rsidRDefault="00AA4E67">
      <w:r>
        <w:rPr>
          <w:rFonts w:ascii="Courier New" w:eastAsia="Courier New" w:hAnsi="Courier New"/>
          <w:sz w:val="15"/>
        </w:rPr>
        <w:t>{</w:t>
      </w:r>
      <w:r>
        <w:rPr>
          <w:rFonts w:ascii="Courier New" w:eastAsia="Courier New" w:hAnsi="Courier New"/>
          <w:sz w:val="15"/>
        </w:rPr>
        <w:br/>
        <w:t xml:space="preserve">  "menuItemId": "VR_LATTE_M",</w:t>
      </w:r>
      <w:r>
        <w:rPr>
          <w:rFonts w:ascii="Courier New" w:eastAsia="Courier New" w:hAnsi="Courier New"/>
          <w:sz w:val="15"/>
        </w:rPr>
        <w:br/>
        <w:t xml:space="preserve">  "name": "Viva Latte",</w:t>
      </w:r>
      <w:r>
        <w:rPr>
          <w:rFonts w:ascii="Courier New" w:eastAsia="Courier New" w:hAnsi="Courier New"/>
          <w:sz w:val="15"/>
        </w:rPr>
        <w:br/>
        <w:t xml:space="preserve">  "category": "Coffee",</w:t>
      </w:r>
      <w:r>
        <w:rPr>
          <w:rFonts w:ascii="Courier New" w:eastAsia="Courier New" w:hAnsi="Courier New"/>
          <w:sz w:val="15"/>
        </w:rPr>
        <w:br/>
        <w:t xml:space="preserve">  "price": 55000,</w:t>
      </w:r>
      <w:r>
        <w:rPr>
          <w:rFonts w:ascii="Courier New" w:eastAsia="Courier New" w:hAnsi="Courier New"/>
          <w:sz w:val="15"/>
        </w:rPr>
        <w:br/>
        <w:t xml:space="preserve">  "description": "Latte signature c</w:t>
      </w:r>
      <w:r>
        <w:rPr>
          <w:rFonts w:ascii="Courier New" w:eastAsia="Courier New" w:hAnsi="Courier New"/>
          <w:sz w:val="15"/>
        </w:rPr>
        <w:t>ủ</w:t>
      </w:r>
      <w:r>
        <w:rPr>
          <w:rFonts w:ascii="Courier New" w:eastAsia="Courier New" w:hAnsi="Courier New"/>
          <w:sz w:val="15"/>
        </w:rPr>
        <w:t>a Viva, v</w:t>
      </w:r>
      <w:r>
        <w:rPr>
          <w:rFonts w:ascii="Courier New" w:eastAsia="Courier New" w:hAnsi="Courier New"/>
          <w:sz w:val="15"/>
        </w:rPr>
        <w:t>ị</w:t>
      </w:r>
      <w:r>
        <w:rPr>
          <w:rFonts w:ascii="Courier New" w:eastAsia="Courier New" w:hAnsi="Courier New"/>
          <w:sz w:val="15"/>
        </w:rPr>
        <w:t xml:space="preserve"> s</w:t>
      </w:r>
      <w:r>
        <w:rPr>
          <w:rFonts w:ascii="Courier New" w:eastAsia="Courier New" w:hAnsi="Courier New"/>
          <w:sz w:val="15"/>
        </w:rPr>
        <w:t>ữ</w:t>
      </w:r>
      <w:r>
        <w:rPr>
          <w:rFonts w:ascii="Courier New" w:eastAsia="Courier New" w:hAnsi="Courier New"/>
          <w:sz w:val="15"/>
        </w:rPr>
        <w:t>a béo nh</w:t>
      </w:r>
      <w:r>
        <w:rPr>
          <w:rFonts w:ascii="Courier New" w:eastAsia="Courier New" w:hAnsi="Courier New"/>
          <w:sz w:val="15"/>
        </w:rPr>
        <w:t>ẹ</w:t>
      </w:r>
      <w:r>
        <w:rPr>
          <w:rFonts w:ascii="Courier New" w:eastAsia="Courier New" w:hAnsi="Courier New"/>
          <w:sz w:val="15"/>
        </w:rPr>
        <w:t xml:space="preserve"> và espresso cân b</w:t>
      </w:r>
      <w:r>
        <w:rPr>
          <w:rFonts w:ascii="Courier New" w:eastAsia="Courier New" w:hAnsi="Courier New"/>
          <w:sz w:val="15"/>
        </w:rPr>
        <w:t>ằ</w:t>
      </w:r>
      <w:r>
        <w:rPr>
          <w:rFonts w:ascii="Courier New" w:eastAsia="Courier New" w:hAnsi="Courier New"/>
          <w:sz w:val="15"/>
        </w:rPr>
        <w:t>ng</w:t>
      </w:r>
      <w:r>
        <w:rPr>
          <w:rFonts w:ascii="Courier New" w:eastAsia="Courier New" w:hAnsi="Courier New"/>
          <w:sz w:val="15"/>
        </w:rPr>
        <w:t>.",</w:t>
      </w:r>
      <w:r>
        <w:rPr>
          <w:rFonts w:ascii="Courier New" w:eastAsia="Courier New" w:hAnsi="Courier New"/>
          <w:sz w:val="15"/>
        </w:rPr>
        <w:br/>
        <w:t xml:space="preserve">  "tags": ["best_seller", "milk", "coffee"],</w:t>
      </w:r>
      <w:r>
        <w:rPr>
          <w:rFonts w:ascii="Courier New" w:eastAsia="Courier New" w:hAnsi="Courier New"/>
          <w:sz w:val="15"/>
        </w:rPr>
        <w:br/>
        <w:t xml:space="preserve">  "attributes": {</w:t>
      </w:r>
      <w:r>
        <w:rPr>
          <w:rFonts w:ascii="Courier New" w:eastAsia="Courier New" w:hAnsi="Courier New"/>
          <w:sz w:val="15"/>
        </w:rPr>
        <w:br/>
        <w:t xml:space="preserve">    "caffeine": true,</w:t>
      </w:r>
      <w:r>
        <w:rPr>
          <w:rFonts w:ascii="Courier New" w:eastAsia="Courier New" w:hAnsi="Courier New"/>
          <w:sz w:val="15"/>
        </w:rPr>
        <w:br/>
        <w:t xml:space="preserve">    "temperatureOptions": ["hot", "iced"],</w:t>
      </w:r>
      <w:r>
        <w:rPr>
          <w:rFonts w:ascii="Courier New" w:eastAsia="Courier New" w:hAnsi="Courier New"/>
          <w:sz w:val="15"/>
        </w:rPr>
        <w:br/>
        <w:t xml:space="preserve">    "sweetnessOptions": ["0%", "30%", "50%", "70%", "100%"],</w:t>
      </w:r>
      <w:r>
        <w:rPr>
          <w:rFonts w:ascii="Courier New" w:eastAsia="Courier New" w:hAnsi="Courier New"/>
          <w:sz w:val="15"/>
        </w:rPr>
        <w:br/>
        <w:t xml:space="preserve">    "defaultSweetness": "50%"</w:t>
      </w:r>
      <w:r>
        <w:rPr>
          <w:rFonts w:ascii="Courier New" w:eastAsia="Courier New" w:hAnsi="Courier New"/>
          <w:sz w:val="15"/>
        </w:rPr>
        <w:br/>
        <w:t xml:space="preserve">  },</w:t>
      </w:r>
      <w:r>
        <w:rPr>
          <w:rFonts w:ascii="Courier New" w:eastAsia="Courier New" w:hAnsi="Courier New"/>
          <w:sz w:val="15"/>
        </w:rPr>
        <w:br/>
        <w:t xml:space="preserve">  "available": true</w:t>
      </w:r>
      <w:r>
        <w:rPr>
          <w:rFonts w:ascii="Courier New" w:eastAsia="Courier New" w:hAnsi="Courier New"/>
          <w:sz w:val="15"/>
        </w:rPr>
        <w:br/>
        <w:t>}</w:t>
      </w:r>
    </w:p>
    <w:p w14:paraId="767E9D1C" w14:textId="77777777" w:rsidR="00A522FD" w:rsidRDefault="00AA4E67">
      <w:pPr>
        <w:pStyle w:val="Heading2"/>
      </w:pPr>
      <w:r>
        <w:t xml:space="preserve">10.3. </w:t>
      </w:r>
      <w:r>
        <w:t>Adapter/interface đ</w:t>
      </w:r>
      <w:r>
        <w:t>ề</w:t>
      </w:r>
      <w:r>
        <w:t xml:space="preserve"> xu</w:t>
      </w:r>
      <w:r>
        <w:t>ấ</w:t>
      </w:r>
      <w:r>
        <w:t>t cho Dev</w:t>
      </w:r>
    </w:p>
    <w:p w14:paraId="725E414A" w14:textId="77777777" w:rsidR="00A522FD" w:rsidRDefault="00AA4E67">
      <w:r>
        <w:rPr>
          <w:rFonts w:ascii="Courier New" w:eastAsia="Courier New" w:hAnsi="Courier New"/>
          <w:sz w:val="15"/>
        </w:rPr>
        <w:t>interface AiAssistantService {</w:t>
      </w:r>
      <w:r>
        <w:rPr>
          <w:rFonts w:ascii="Courier New" w:eastAsia="Courier New" w:hAnsi="Courier New"/>
          <w:sz w:val="15"/>
        </w:rPr>
        <w:br/>
        <w:t xml:space="preserve">    suspend fun transcribe(audioRef: AudioRef): SttResult</w:t>
      </w:r>
      <w:r>
        <w:rPr>
          <w:rFonts w:ascii="Courier New" w:eastAsia="Courier New" w:hAnsi="Courier New"/>
          <w:sz w:val="15"/>
        </w:rPr>
        <w:br/>
        <w:t xml:space="preserve">    suspend fun detectIntent(text: String, sessionContext: SessionContext): AiIntentResult</w:t>
      </w:r>
      <w:r>
        <w:rPr>
          <w:rFonts w:ascii="Courier New" w:eastAsia="Courier New" w:hAnsi="Courier New"/>
          <w:sz w:val="15"/>
        </w:rPr>
        <w:br/>
        <w:t xml:space="preserve">    suspend fun answerWithRag(intent: AiIn</w:t>
      </w:r>
      <w:r>
        <w:rPr>
          <w:rFonts w:ascii="Courier New" w:eastAsia="Courier New" w:hAnsi="Courier New"/>
          <w:sz w:val="15"/>
        </w:rPr>
        <w:t>tentResult): AiResponse</w:t>
      </w:r>
      <w:r>
        <w:rPr>
          <w:rFonts w:ascii="Courier New" w:eastAsia="Courier New" w:hAnsi="Courier New"/>
          <w:sz w:val="15"/>
        </w:rPr>
        <w:br/>
      </w:r>
      <w:r>
        <w:rPr>
          <w:rFonts w:ascii="Courier New" w:eastAsia="Courier New" w:hAnsi="Courier New"/>
          <w:sz w:val="15"/>
        </w:rPr>
        <w:lastRenderedPageBreak/>
        <w:t>}</w:t>
      </w:r>
      <w:r>
        <w:rPr>
          <w:rFonts w:ascii="Courier New" w:eastAsia="Courier New" w:hAnsi="Courier New"/>
          <w:sz w:val="15"/>
        </w:rPr>
        <w:br/>
      </w:r>
      <w:r>
        <w:rPr>
          <w:rFonts w:ascii="Courier New" w:eastAsia="Courier New" w:hAnsi="Courier New"/>
          <w:sz w:val="15"/>
        </w:rPr>
        <w:br/>
        <w:t>interface OrderService {</w:t>
      </w:r>
      <w:r>
        <w:rPr>
          <w:rFonts w:ascii="Courier New" w:eastAsia="Courier New" w:hAnsi="Courier New"/>
          <w:sz w:val="15"/>
        </w:rPr>
        <w:br/>
        <w:t xml:space="preserve">    fun createDraftCartFromAi(response: AiResponse): DraftCart</w:t>
      </w:r>
      <w:r>
        <w:rPr>
          <w:rFonts w:ascii="Courier New" w:eastAsia="Courier New" w:hAnsi="Courier New"/>
          <w:sz w:val="15"/>
        </w:rPr>
        <w:br/>
        <w:t xml:space="preserve">    fun confirmCart(cartId: String): OrderResult</w:t>
      </w:r>
      <w:r>
        <w:rPr>
          <w:rFonts w:ascii="Courier New" w:eastAsia="Courier New" w:hAnsi="Courier New"/>
          <w:sz w:val="15"/>
        </w:rPr>
        <w:br/>
        <w:t xml:space="preserve">    fun mockPaymentSuccess(orderId: String): PaymentResult</w:t>
      </w:r>
      <w:r>
        <w:rPr>
          <w:rFonts w:ascii="Courier New" w:eastAsia="Courier New" w:hAnsi="Courier New"/>
          <w:sz w:val="15"/>
        </w:rPr>
        <w:br/>
        <w:t>}</w:t>
      </w:r>
      <w:r>
        <w:rPr>
          <w:rFonts w:ascii="Courier New" w:eastAsia="Courier New" w:hAnsi="Courier New"/>
          <w:sz w:val="15"/>
        </w:rPr>
        <w:br/>
      </w:r>
      <w:r>
        <w:rPr>
          <w:rFonts w:ascii="Courier New" w:eastAsia="Courier New" w:hAnsi="Courier New"/>
          <w:sz w:val="15"/>
        </w:rPr>
        <w:br/>
        <w:t>interface ContentRepository {</w:t>
      </w:r>
      <w:r>
        <w:rPr>
          <w:rFonts w:ascii="Courier New" w:eastAsia="Courier New" w:hAnsi="Courier New"/>
          <w:sz w:val="15"/>
        </w:rPr>
        <w:br/>
      </w:r>
      <w:r>
        <w:rPr>
          <w:rFonts w:ascii="Courier New" w:eastAsia="Courier New" w:hAnsi="Courier New"/>
          <w:sz w:val="15"/>
        </w:rPr>
        <w:t xml:space="preserve">    fun getMenu(): List&lt;MenuItem&gt;</w:t>
      </w:r>
      <w:r>
        <w:rPr>
          <w:rFonts w:ascii="Courier New" w:eastAsia="Courier New" w:hAnsi="Courier New"/>
          <w:sz w:val="15"/>
        </w:rPr>
        <w:br/>
        <w:t xml:space="preserve">    fun getCampaigns(): List&lt;Campaign&gt;</w:t>
      </w:r>
      <w:r>
        <w:rPr>
          <w:rFonts w:ascii="Courier New" w:eastAsia="Courier New" w:hAnsi="Courier New"/>
          <w:sz w:val="15"/>
        </w:rPr>
        <w:br/>
        <w:t xml:space="preserve">    fun getKnowledgeDocuments(): List&lt;KnowledgeDocument&gt;</w:t>
      </w:r>
      <w:r>
        <w:rPr>
          <w:rFonts w:ascii="Courier New" w:eastAsia="Courier New" w:hAnsi="Courier New"/>
          <w:sz w:val="15"/>
        </w:rPr>
        <w:br/>
        <w:t>}</w:t>
      </w:r>
      <w:r>
        <w:rPr>
          <w:rFonts w:ascii="Courier New" w:eastAsia="Courier New" w:hAnsi="Courier New"/>
          <w:sz w:val="15"/>
        </w:rPr>
        <w:br/>
      </w:r>
      <w:r>
        <w:rPr>
          <w:rFonts w:ascii="Courier New" w:eastAsia="Courier New" w:hAnsi="Courier New"/>
          <w:sz w:val="15"/>
        </w:rPr>
        <w:br/>
        <w:t>interface StaffQueueService {</w:t>
      </w:r>
      <w:r>
        <w:rPr>
          <w:rFonts w:ascii="Courier New" w:eastAsia="Courier New" w:hAnsi="Courier New"/>
          <w:sz w:val="15"/>
        </w:rPr>
        <w:br/>
        <w:t xml:space="preserve">    fun pushOrder(order: Order)</w:t>
      </w:r>
      <w:r>
        <w:rPr>
          <w:rFonts w:ascii="Courier New" w:eastAsia="Courier New" w:hAnsi="Courier New"/>
          <w:sz w:val="15"/>
        </w:rPr>
        <w:br/>
        <w:t xml:space="preserve">    fun markReady(orderId: String)</w:t>
      </w:r>
      <w:r>
        <w:rPr>
          <w:rFonts w:ascii="Courier New" w:eastAsia="Courier New" w:hAnsi="Courier New"/>
          <w:sz w:val="15"/>
        </w:rPr>
        <w:br/>
        <w:t xml:space="preserve">    fun dispatchRobot(orde</w:t>
      </w:r>
      <w:r>
        <w:rPr>
          <w:rFonts w:ascii="Courier New" w:eastAsia="Courier New" w:hAnsi="Courier New"/>
          <w:sz w:val="15"/>
        </w:rPr>
        <w:t>rId: String, tablePointId: String)</w:t>
      </w:r>
      <w:r>
        <w:rPr>
          <w:rFonts w:ascii="Courier New" w:eastAsia="Courier New" w:hAnsi="Courier New"/>
          <w:sz w:val="15"/>
        </w:rPr>
        <w:br/>
        <w:t>}</w:t>
      </w:r>
      <w:r>
        <w:rPr>
          <w:rFonts w:ascii="Courier New" w:eastAsia="Courier New" w:hAnsi="Courier New"/>
          <w:sz w:val="15"/>
        </w:rPr>
        <w:br/>
      </w:r>
      <w:r>
        <w:rPr>
          <w:rFonts w:ascii="Courier New" w:eastAsia="Courier New" w:hAnsi="Courier New"/>
          <w:sz w:val="15"/>
        </w:rPr>
        <w:br/>
        <w:t>interface NavigationAdapter {</w:t>
      </w:r>
      <w:r>
        <w:rPr>
          <w:rFonts w:ascii="Courier New" w:eastAsia="Courier New" w:hAnsi="Courier New"/>
          <w:sz w:val="15"/>
        </w:rPr>
        <w:br/>
        <w:t xml:space="preserve">    fun startNavigation(tablePointId: String): NavigationResult</w:t>
      </w:r>
      <w:r>
        <w:rPr>
          <w:rFonts w:ascii="Courier New" w:eastAsia="Courier New" w:hAnsi="Courier New"/>
          <w:sz w:val="15"/>
        </w:rPr>
        <w:br/>
        <w:t xml:space="preserve">    fun stopNavigation(): NavigationResult</w:t>
      </w:r>
      <w:r>
        <w:rPr>
          <w:rFonts w:ascii="Courier New" w:eastAsia="Courier New" w:hAnsi="Courier New"/>
          <w:sz w:val="15"/>
        </w:rPr>
        <w:br/>
        <w:t>}</w:t>
      </w:r>
    </w:p>
    <w:p w14:paraId="24FBB97B" w14:textId="77777777" w:rsidR="00A522FD" w:rsidRDefault="00AA4E67">
      <w:pPr>
        <w:pStyle w:val="Heading1"/>
      </w:pPr>
      <w:r>
        <w:t>11. Event Log, Pilot Metrics và báo cáo demo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600"/>
        <w:gridCol w:w="4320"/>
      </w:tblGrid>
      <w:tr w:rsidR="00A522FD" w14:paraId="1590116F" w14:textId="77777777">
        <w:trPr>
          <w:jc w:val="center"/>
        </w:trPr>
        <w:tc>
          <w:tcPr>
            <w:tcW w:w="2592" w:type="dxa"/>
            <w:shd w:val="clear" w:color="auto" w:fill="5F341A"/>
          </w:tcPr>
          <w:p w14:paraId="6807786D" w14:textId="77777777" w:rsidR="00A522FD" w:rsidRDefault="00AA4E67"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w="3600" w:type="dxa"/>
            <w:shd w:val="clear" w:color="auto" w:fill="5F341A"/>
          </w:tcPr>
          <w:p w14:paraId="01A3D826" w14:textId="77777777" w:rsidR="00A522FD" w:rsidRDefault="00AA4E67">
            <w:r>
              <w:rPr>
                <w:b/>
                <w:color w:val="FFFFFF"/>
                <w:sz w:val="16"/>
              </w:rPr>
              <w:t>Khi ghi nh</w:t>
            </w:r>
            <w:r>
              <w:rPr>
                <w:b/>
                <w:color w:val="FFFFFF"/>
                <w:sz w:val="16"/>
              </w:rPr>
              <w:t>ậ</w:t>
            </w: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4320" w:type="dxa"/>
            <w:shd w:val="clear" w:color="auto" w:fill="5F341A"/>
          </w:tcPr>
          <w:p w14:paraId="05A7E886" w14:textId="77777777" w:rsidR="00A522FD" w:rsidRDefault="00AA4E67">
            <w:r>
              <w:rPr>
                <w:b/>
                <w:color w:val="FFFFFF"/>
                <w:sz w:val="16"/>
              </w:rPr>
              <w:t>Payload không c</w:t>
            </w:r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ứ</w:t>
            </w:r>
            <w:r>
              <w:rPr>
                <w:b/>
                <w:color w:val="FFFFFF"/>
                <w:sz w:val="16"/>
              </w:rPr>
              <w:t>a PII</w:t>
            </w:r>
          </w:p>
        </w:tc>
      </w:tr>
      <w:tr w:rsidR="00A522FD" w14:paraId="54125553" w14:textId="77777777">
        <w:trPr>
          <w:jc w:val="center"/>
        </w:trPr>
        <w:tc>
          <w:tcPr>
            <w:tcW w:w="2592" w:type="dxa"/>
          </w:tcPr>
          <w:p w14:paraId="52F98980" w14:textId="77777777" w:rsidR="00A522FD" w:rsidRDefault="00AA4E67">
            <w:r>
              <w:rPr>
                <w:sz w:val="16"/>
              </w:rPr>
              <w:t>session_started</w:t>
            </w:r>
          </w:p>
        </w:tc>
        <w:tc>
          <w:tcPr>
            <w:tcW w:w="3600" w:type="dxa"/>
          </w:tcPr>
          <w:p w14:paraId="4A1CDA95" w14:textId="77777777" w:rsidR="00A522FD" w:rsidRDefault="00AA4E67">
            <w:r>
              <w:rPr>
                <w:sz w:val="16"/>
              </w:rPr>
              <w:t>Khách 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m 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Cadebot</w:t>
            </w:r>
          </w:p>
        </w:tc>
        <w:tc>
          <w:tcPr>
            <w:tcW w:w="4320" w:type="dxa"/>
          </w:tcPr>
          <w:p w14:paraId="4FFA6570" w14:textId="77777777" w:rsidR="00A522FD" w:rsidRDefault="00AA4E67">
            <w:r>
              <w:rPr>
                <w:sz w:val="16"/>
              </w:rPr>
              <w:t>sessionId, timestamp, entryPoint</w:t>
            </w:r>
          </w:p>
        </w:tc>
      </w:tr>
      <w:tr w:rsidR="00A522FD" w14:paraId="1E5A01C5" w14:textId="77777777">
        <w:trPr>
          <w:jc w:val="center"/>
        </w:trPr>
        <w:tc>
          <w:tcPr>
            <w:tcW w:w="2592" w:type="dxa"/>
          </w:tcPr>
          <w:p w14:paraId="5E60309C" w14:textId="77777777" w:rsidR="00A522FD" w:rsidRDefault="00AA4E67">
            <w:r>
              <w:rPr>
                <w:sz w:val="16"/>
              </w:rPr>
              <w:t>ai_voice_started</w:t>
            </w:r>
          </w:p>
        </w:tc>
        <w:tc>
          <w:tcPr>
            <w:tcW w:w="3600" w:type="dxa"/>
          </w:tcPr>
          <w:p w14:paraId="2B35BA3F" w14:textId="77777777" w:rsidR="00A522FD" w:rsidRDefault="00AA4E67">
            <w:r>
              <w:rPr>
                <w:sz w:val="16"/>
              </w:rPr>
              <w:t>Khách 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m micro</w:t>
            </w:r>
          </w:p>
        </w:tc>
        <w:tc>
          <w:tcPr>
            <w:tcW w:w="4320" w:type="dxa"/>
          </w:tcPr>
          <w:p w14:paraId="4736DA1A" w14:textId="77777777" w:rsidR="00A522FD" w:rsidRDefault="00AA4E67">
            <w:r>
              <w:rPr>
                <w:sz w:val="16"/>
              </w:rPr>
              <w:t>sessionId, timestamp</w:t>
            </w:r>
          </w:p>
        </w:tc>
      </w:tr>
      <w:tr w:rsidR="00A522FD" w14:paraId="6FB29F58" w14:textId="77777777">
        <w:trPr>
          <w:jc w:val="center"/>
        </w:trPr>
        <w:tc>
          <w:tcPr>
            <w:tcW w:w="2592" w:type="dxa"/>
          </w:tcPr>
          <w:p w14:paraId="7E02B2BC" w14:textId="77777777" w:rsidR="00A522FD" w:rsidRDefault="00AA4E67">
            <w:r>
              <w:rPr>
                <w:sz w:val="16"/>
              </w:rPr>
              <w:t>ai_intent_detected</w:t>
            </w:r>
          </w:p>
        </w:tc>
        <w:tc>
          <w:tcPr>
            <w:tcW w:w="3600" w:type="dxa"/>
          </w:tcPr>
          <w:p w14:paraId="488FE423" w14:textId="77777777" w:rsidR="00A522FD" w:rsidRDefault="00AA4E67">
            <w:r>
              <w:rPr>
                <w:sz w:val="16"/>
              </w:rPr>
              <w:t>AI phân lo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intent</w:t>
            </w:r>
          </w:p>
        </w:tc>
        <w:tc>
          <w:tcPr>
            <w:tcW w:w="4320" w:type="dxa"/>
          </w:tcPr>
          <w:p w14:paraId="532FE6B5" w14:textId="77777777" w:rsidR="00A522FD" w:rsidRDefault="00AA4E67">
            <w:r>
              <w:rPr>
                <w:sz w:val="16"/>
              </w:rPr>
              <w:t>sessionId, intent, confidence, sourceCount</w:t>
            </w:r>
          </w:p>
        </w:tc>
      </w:tr>
      <w:tr w:rsidR="00A522FD" w14:paraId="481443A7" w14:textId="77777777">
        <w:trPr>
          <w:jc w:val="center"/>
        </w:trPr>
        <w:tc>
          <w:tcPr>
            <w:tcW w:w="2592" w:type="dxa"/>
          </w:tcPr>
          <w:p w14:paraId="3297DAE5" w14:textId="77777777" w:rsidR="00A522FD" w:rsidRDefault="00AA4E67">
            <w:r>
              <w:rPr>
                <w:sz w:val="16"/>
              </w:rPr>
              <w:t>ai_recommendation_shown</w:t>
            </w:r>
          </w:p>
        </w:tc>
        <w:tc>
          <w:tcPr>
            <w:tcW w:w="3600" w:type="dxa"/>
          </w:tcPr>
          <w:p w14:paraId="06B55AA3" w14:textId="77777777" w:rsidR="00A522FD" w:rsidRPr="005743E7" w:rsidRDefault="00AA4E67">
            <w:pPr>
              <w:rPr>
                <w:lang w:val="it-IT"/>
              </w:rPr>
            </w:pPr>
            <w:r w:rsidRPr="005743E7">
              <w:rPr>
                <w:sz w:val="16"/>
                <w:lang w:val="it-IT"/>
              </w:rPr>
              <w:t>AI hi</w:t>
            </w:r>
            <w:r w:rsidRPr="005743E7">
              <w:rPr>
                <w:sz w:val="16"/>
                <w:lang w:val="it-IT"/>
              </w:rPr>
              <w:t>ể</w:t>
            </w:r>
            <w:r w:rsidRPr="005743E7">
              <w:rPr>
                <w:sz w:val="16"/>
                <w:lang w:val="it-IT"/>
              </w:rPr>
              <w:t>n th</w:t>
            </w:r>
            <w:r w:rsidRPr="005743E7">
              <w:rPr>
                <w:sz w:val="16"/>
                <w:lang w:val="it-IT"/>
              </w:rPr>
              <w:t>ị</w:t>
            </w:r>
            <w:r w:rsidRPr="005743E7">
              <w:rPr>
                <w:sz w:val="16"/>
                <w:lang w:val="it-IT"/>
              </w:rPr>
              <w:t xml:space="preserve"> g</w:t>
            </w:r>
            <w:r w:rsidRPr="005743E7">
              <w:rPr>
                <w:sz w:val="16"/>
                <w:lang w:val="it-IT"/>
              </w:rPr>
              <w:t>ợ</w:t>
            </w:r>
            <w:r w:rsidRPr="005743E7">
              <w:rPr>
                <w:sz w:val="16"/>
                <w:lang w:val="it-IT"/>
              </w:rPr>
              <w:t>i ý</w:t>
            </w:r>
          </w:p>
        </w:tc>
        <w:tc>
          <w:tcPr>
            <w:tcW w:w="4320" w:type="dxa"/>
          </w:tcPr>
          <w:p w14:paraId="7662D1B7" w14:textId="77777777" w:rsidR="00A522FD" w:rsidRDefault="00AA4E67">
            <w:r>
              <w:rPr>
                <w:sz w:val="16"/>
              </w:rPr>
              <w:t>sessionId, recommendedItemIds</w:t>
            </w:r>
          </w:p>
        </w:tc>
      </w:tr>
      <w:tr w:rsidR="00A522FD" w14:paraId="04FBE94A" w14:textId="77777777">
        <w:trPr>
          <w:jc w:val="center"/>
        </w:trPr>
        <w:tc>
          <w:tcPr>
            <w:tcW w:w="2592" w:type="dxa"/>
          </w:tcPr>
          <w:p w14:paraId="4C744658" w14:textId="77777777" w:rsidR="00A522FD" w:rsidRDefault="00AA4E67">
            <w:r>
              <w:rPr>
                <w:sz w:val="16"/>
              </w:rPr>
              <w:t>ai_fallback_triggered</w:t>
            </w:r>
          </w:p>
        </w:tc>
        <w:tc>
          <w:tcPr>
            <w:tcW w:w="3600" w:type="dxa"/>
          </w:tcPr>
          <w:p w14:paraId="23BB6E4B" w14:textId="77777777" w:rsidR="00A522FD" w:rsidRDefault="00AA4E67">
            <w:r>
              <w:rPr>
                <w:sz w:val="16"/>
              </w:rPr>
              <w:t>AI không có câu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</w:t>
            </w:r>
          </w:p>
        </w:tc>
        <w:tc>
          <w:tcPr>
            <w:tcW w:w="4320" w:type="dxa"/>
          </w:tcPr>
          <w:p w14:paraId="6883024B" w14:textId="77777777" w:rsidR="00A522FD" w:rsidRDefault="00AA4E67">
            <w:r>
              <w:rPr>
                <w:sz w:val="16"/>
              </w:rPr>
              <w:t>sessionId, reasonCode</w:t>
            </w:r>
          </w:p>
        </w:tc>
      </w:tr>
      <w:tr w:rsidR="00A522FD" w14:paraId="1DB997D9" w14:textId="77777777">
        <w:trPr>
          <w:jc w:val="center"/>
        </w:trPr>
        <w:tc>
          <w:tcPr>
            <w:tcW w:w="2592" w:type="dxa"/>
          </w:tcPr>
          <w:p w14:paraId="4F3180E4" w14:textId="77777777" w:rsidR="00A522FD" w:rsidRDefault="00AA4E67">
            <w:r>
              <w:rPr>
                <w:sz w:val="16"/>
              </w:rPr>
              <w:t>menu_item_viewed</w:t>
            </w:r>
          </w:p>
        </w:tc>
        <w:tc>
          <w:tcPr>
            <w:tcW w:w="3600" w:type="dxa"/>
          </w:tcPr>
          <w:p w14:paraId="392A8FD5" w14:textId="77777777" w:rsidR="00A522FD" w:rsidRDefault="00AA4E67">
            <w:r>
              <w:rPr>
                <w:sz w:val="16"/>
              </w:rPr>
              <w:t>Khách 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chi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món</w:t>
            </w:r>
          </w:p>
        </w:tc>
        <w:tc>
          <w:tcPr>
            <w:tcW w:w="4320" w:type="dxa"/>
          </w:tcPr>
          <w:p w14:paraId="30DCB286" w14:textId="77777777" w:rsidR="00A522FD" w:rsidRDefault="00AA4E67">
            <w:r>
              <w:rPr>
                <w:sz w:val="16"/>
              </w:rPr>
              <w:t>sessionId, menuItemId</w:t>
            </w:r>
          </w:p>
        </w:tc>
      </w:tr>
      <w:tr w:rsidR="00A522FD" w14:paraId="20AFC3F6" w14:textId="77777777">
        <w:trPr>
          <w:jc w:val="center"/>
        </w:trPr>
        <w:tc>
          <w:tcPr>
            <w:tcW w:w="2592" w:type="dxa"/>
          </w:tcPr>
          <w:p w14:paraId="74031926" w14:textId="77777777" w:rsidR="00A522FD" w:rsidRDefault="00AA4E67">
            <w:r>
              <w:rPr>
                <w:sz w:val="16"/>
              </w:rPr>
              <w:t>cart_confirmed</w:t>
            </w:r>
          </w:p>
        </w:tc>
        <w:tc>
          <w:tcPr>
            <w:tcW w:w="3600" w:type="dxa"/>
          </w:tcPr>
          <w:p w14:paraId="35E8C549" w14:textId="77777777" w:rsidR="00A522FD" w:rsidRDefault="00AA4E67">
            <w:r>
              <w:rPr>
                <w:sz w:val="16"/>
              </w:rPr>
              <w:t>Khách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gi</w:t>
            </w:r>
            <w:r>
              <w:rPr>
                <w:sz w:val="16"/>
              </w:rPr>
              <w:t>ỏ</w:t>
            </w:r>
          </w:p>
        </w:tc>
        <w:tc>
          <w:tcPr>
            <w:tcW w:w="4320" w:type="dxa"/>
          </w:tcPr>
          <w:p w14:paraId="3DE54C60" w14:textId="77777777" w:rsidR="00A522FD" w:rsidRDefault="00AA4E67">
            <w:r>
              <w:rPr>
                <w:sz w:val="16"/>
              </w:rPr>
              <w:t>sessionId, itemCount, totalAmount</w:t>
            </w:r>
          </w:p>
        </w:tc>
      </w:tr>
      <w:tr w:rsidR="00A522FD" w14:paraId="7E6CD3E3" w14:textId="77777777">
        <w:trPr>
          <w:jc w:val="center"/>
        </w:trPr>
        <w:tc>
          <w:tcPr>
            <w:tcW w:w="2592" w:type="dxa"/>
          </w:tcPr>
          <w:p w14:paraId="11FD79FB" w14:textId="77777777" w:rsidR="00A522FD" w:rsidRDefault="00AA4E67">
            <w:r>
              <w:rPr>
                <w:sz w:val="16"/>
              </w:rPr>
              <w:t>payment_demo_success</w:t>
            </w:r>
          </w:p>
        </w:tc>
        <w:tc>
          <w:tcPr>
            <w:tcW w:w="3600" w:type="dxa"/>
          </w:tcPr>
          <w:p w14:paraId="443D3BD8" w14:textId="77777777" w:rsidR="00A522FD" w:rsidRDefault="00AA4E67">
            <w:r>
              <w:rPr>
                <w:sz w:val="16"/>
              </w:rPr>
              <w:t>Thanh toán demo thành công</w:t>
            </w:r>
          </w:p>
        </w:tc>
        <w:tc>
          <w:tcPr>
            <w:tcW w:w="4320" w:type="dxa"/>
          </w:tcPr>
          <w:p w14:paraId="7C2DA701" w14:textId="77777777" w:rsidR="00A522FD" w:rsidRDefault="00AA4E67">
            <w:r>
              <w:rPr>
                <w:sz w:val="16"/>
              </w:rPr>
              <w:t>sessionId, orderId, amount</w:t>
            </w:r>
          </w:p>
        </w:tc>
      </w:tr>
      <w:tr w:rsidR="00A522FD" w14:paraId="7475DBF5" w14:textId="77777777">
        <w:trPr>
          <w:jc w:val="center"/>
        </w:trPr>
        <w:tc>
          <w:tcPr>
            <w:tcW w:w="2592" w:type="dxa"/>
          </w:tcPr>
          <w:p w14:paraId="3009957D" w14:textId="77777777" w:rsidR="00A522FD" w:rsidRDefault="00AA4E67">
            <w:r>
              <w:rPr>
                <w:sz w:val="16"/>
              </w:rPr>
              <w:t>order_pushed_to_staff</w:t>
            </w:r>
          </w:p>
        </w:tc>
        <w:tc>
          <w:tcPr>
            <w:tcW w:w="3600" w:type="dxa"/>
          </w:tcPr>
          <w:p w14:paraId="7AB8B725" w14:textId="77777777" w:rsidR="00A522FD" w:rsidRDefault="00AA4E67">
            <w:r>
              <w:rPr>
                <w:sz w:val="16"/>
              </w:rPr>
              <w:t>Đơn vào Staff Queue</w:t>
            </w:r>
          </w:p>
        </w:tc>
        <w:tc>
          <w:tcPr>
            <w:tcW w:w="4320" w:type="dxa"/>
          </w:tcPr>
          <w:p w14:paraId="1B57055F" w14:textId="77777777" w:rsidR="00A522FD" w:rsidRDefault="00AA4E67">
            <w:r>
              <w:rPr>
                <w:sz w:val="16"/>
              </w:rPr>
              <w:t>orderId, tableId</w:t>
            </w:r>
          </w:p>
        </w:tc>
      </w:tr>
      <w:tr w:rsidR="00A522FD" w14:paraId="19F858DF" w14:textId="77777777">
        <w:trPr>
          <w:jc w:val="center"/>
        </w:trPr>
        <w:tc>
          <w:tcPr>
            <w:tcW w:w="2592" w:type="dxa"/>
          </w:tcPr>
          <w:p w14:paraId="68844D06" w14:textId="77777777" w:rsidR="00A522FD" w:rsidRDefault="00AA4E67">
            <w:r>
              <w:rPr>
                <w:sz w:val="16"/>
              </w:rPr>
              <w:t>robot_dispatch_started</w:t>
            </w:r>
          </w:p>
        </w:tc>
        <w:tc>
          <w:tcPr>
            <w:tcW w:w="3600" w:type="dxa"/>
          </w:tcPr>
          <w:p w14:paraId="368BC54F" w14:textId="77777777" w:rsidR="00A522FD" w:rsidRDefault="00AA4E67">
            <w:r>
              <w:rPr>
                <w:sz w:val="16"/>
              </w:rPr>
              <w:t>Staff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ph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robot</w:t>
            </w:r>
          </w:p>
        </w:tc>
        <w:tc>
          <w:tcPr>
            <w:tcW w:w="4320" w:type="dxa"/>
          </w:tcPr>
          <w:p w14:paraId="2B1D3148" w14:textId="77777777" w:rsidR="00A522FD" w:rsidRDefault="00AA4E67">
            <w:r>
              <w:rPr>
                <w:sz w:val="16"/>
              </w:rPr>
              <w:t>orderId, tablePointId</w:t>
            </w:r>
          </w:p>
        </w:tc>
      </w:tr>
      <w:tr w:rsidR="00A522FD" w14:paraId="7AB04310" w14:textId="77777777">
        <w:trPr>
          <w:jc w:val="center"/>
        </w:trPr>
        <w:tc>
          <w:tcPr>
            <w:tcW w:w="2592" w:type="dxa"/>
          </w:tcPr>
          <w:p w14:paraId="677621F3" w14:textId="77777777" w:rsidR="00A522FD" w:rsidRDefault="00AA4E67">
            <w:r>
              <w:rPr>
                <w:sz w:val="16"/>
              </w:rPr>
              <w:t>delivery_completed</w:t>
            </w:r>
          </w:p>
        </w:tc>
        <w:tc>
          <w:tcPr>
            <w:tcW w:w="3600" w:type="dxa"/>
          </w:tcPr>
          <w:p w14:paraId="3A01574C" w14:textId="77777777" w:rsidR="00A522FD" w:rsidRDefault="00AA4E67">
            <w:r>
              <w:rPr>
                <w:sz w:val="16"/>
              </w:rPr>
              <w:t>Khách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đã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món</w:t>
            </w:r>
          </w:p>
        </w:tc>
        <w:tc>
          <w:tcPr>
            <w:tcW w:w="4320" w:type="dxa"/>
          </w:tcPr>
          <w:p w14:paraId="607EC74A" w14:textId="77777777" w:rsidR="00A522FD" w:rsidRDefault="00AA4E67">
            <w:r>
              <w:rPr>
                <w:sz w:val="16"/>
              </w:rPr>
              <w:t>orderId, duration</w:t>
            </w:r>
          </w:p>
        </w:tc>
      </w:tr>
      <w:tr w:rsidR="00A522FD" w14:paraId="676EF1E4" w14:textId="77777777">
        <w:trPr>
          <w:jc w:val="center"/>
        </w:trPr>
        <w:tc>
          <w:tcPr>
            <w:tcW w:w="2592" w:type="dxa"/>
          </w:tcPr>
          <w:p w14:paraId="5709AD34" w14:textId="77777777" w:rsidR="00A522FD" w:rsidRDefault="00AA4E67">
            <w:r>
              <w:rPr>
                <w:sz w:val="16"/>
              </w:rPr>
              <w:t>call_staff_requested</w:t>
            </w:r>
          </w:p>
        </w:tc>
        <w:tc>
          <w:tcPr>
            <w:tcW w:w="3600" w:type="dxa"/>
          </w:tcPr>
          <w:p w14:paraId="29468F6A" w14:textId="77777777" w:rsidR="00A522FD" w:rsidRDefault="00AA4E67">
            <w:r>
              <w:rPr>
                <w:sz w:val="16"/>
              </w:rPr>
              <w:t>Khách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</w:p>
        </w:tc>
        <w:tc>
          <w:tcPr>
            <w:tcW w:w="4320" w:type="dxa"/>
          </w:tcPr>
          <w:p w14:paraId="12F8A216" w14:textId="77777777" w:rsidR="00A522FD" w:rsidRDefault="00AA4E67">
            <w:r>
              <w:rPr>
                <w:sz w:val="16"/>
              </w:rPr>
              <w:t>sessionId, screenId</w:t>
            </w:r>
          </w:p>
        </w:tc>
      </w:tr>
    </w:tbl>
    <w:p w14:paraId="2642B81B" w14:textId="77777777" w:rsidR="00A522FD" w:rsidRDefault="00A522FD"/>
    <w:p w14:paraId="689DBC72" w14:textId="77777777" w:rsidR="00A522FD" w:rsidRDefault="00AA4E67">
      <w:r>
        <w:t>Pilot metrics đ</w:t>
      </w:r>
      <w:r>
        <w:t>ề</w:t>
      </w:r>
      <w:r>
        <w:t xml:space="preserve"> xu</w:t>
      </w:r>
      <w:r>
        <w:t>ấ</w:t>
      </w:r>
      <w:r>
        <w:t>t: s</w:t>
      </w:r>
      <w:r>
        <w:t>ố</w:t>
      </w:r>
      <w:r>
        <w:t xml:space="preserve"> phiên/ngày, t</w:t>
      </w:r>
      <w:r>
        <w:t>ỉ</w:t>
      </w:r>
      <w:r>
        <w:t xml:space="preserve"> l</w:t>
      </w:r>
      <w:r>
        <w:t>ệ</w:t>
      </w:r>
      <w:r>
        <w:t xml:space="preserve"> dùng AI voice, top câu h</w:t>
      </w:r>
      <w:r>
        <w:t>ỏ</w:t>
      </w:r>
      <w:r>
        <w:t>i, top món đư</w:t>
      </w:r>
      <w:r>
        <w:t>ợ</w:t>
      </w:r>
      <w:r>
        <w:t>c g</w:t>
      </w:r>
      <w:r>
        <w:t>ợ</w:t>
      </w:r>
      <w:r>
        <w:t>i ý, t</w:t>
      </w:r>
      <w:r>
        <w:t>ỉ</w:t>
      </w:r>
      <w:r>
        <w:t xml:space="preserve"> l</w:t>
      </w:r>
      <w:r>
        <w:t>ệ</w:t>
      </w:r>
      <w:r>
        <w:t xml:space="preserve"> AI fallback, th</w:t>
      </w:r>
      <w:r>
        <w:t>ờ</w:t>
      </w:r>
      <w:r>
        <w:t xml:space="preserve">i gian order </w:t>
      </w:r>
      <w:r>
        <w:t>trung bình, s</w:t>
      </w:r>
      <w:r>
        <w:t>ố</w:t>
      </w:r>
      <w:r>
        <w:t xml:space="preserve"> đơn giao thành công b</w:t>
      </w:r>
      <w:r>
        <w:t>ằ</w:t>
      </w:r>
      <w:r>
        <w:t>ng robot, s</w:t>
      </w:r>
      <w:r>
        <w:t>ố</w:t>
      </w:r>
      <w:r>
        <w:t xml:space="preserve"> l</w:t>
      </w:r>
      <w:r>
        <w:t>ầ</w:t>
      </w:r>
      <w:r>
        <w:t>n c</w:t>
      </w:r>
      <w:r>
        <w:t>ầ</w:t>
      </w:r>
      <w:r>
        <w:t>n nhân viên h</w:t>
      </w:r>
      <w:r>
        <w:t>ỗ</w:t>
      </w:r>
      <w:r>
        <w:t xml:space="preserve"> tr</w:t>
      </w:r>
      <w:r>
        <w:t>ợ</w:t>
      </w:r>
      <w:r>
        <w:t>.</w:t>
      </w:r>
    </w:p>
    <w:p w14:paraId="06535D0D" w14:textId="77777777" w:rsidR="00A522FD" w:rsidRDefault="00AA4E67">
      <w:pPr>
        <w:pStyle w:val="Heading1"/>
      </w:pPr>
      <w:r>
        <w:t>12. Non-functional Requirements, security và offline/fallback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872"/>
        <w:gridCol w:w="6768"/>
        <w:gridCol w:w="864"/>
      </w:tblGrid>
      <w:tr w:rsidR="00A522FD" w14:paraId="2B43767D" w14:textId="77777777">
        <w:trPr>
          <w:jc w:val="center"/>
        </w:trPr>
        <w:tc>
          <w:tcPr>
            <w:tcW w:w="1152" w:type="dxa"/>
            <w:shd w:val="clear" w:color="auto" w:fill="5F341A"/>
          </w:tcPr>
          <w:p w14:paraId="472563F6" w14:textId="77777777" w:rsidR="00A522FD" w:rsidRDefault="00AA4E67">
            <w:r>
              <w:rPr>
                <w:b/>
                <w:color w:val="FFFFFF"/>
                <w:sz w:val="16"/>
              </w:rPr>
              <w:t>Mã</w:t>
            </w:r>
          </w:p>
        </w:tc>
        <w:tc>
          <w:tcPr>
            <w:tcW w:w="1872" w:type="dxa"/>
            <w:shd w:val="clear" w:color="auto" w:fill="5F341A"/>
          </w:tcPr>
          <w:p w14:paraId="00789C9A" w14:textId="77777777" w:rsidR="00A522FD" w:rsidRDefault="00AA4E67">
            <w:r>
              <w:rPr>
                <w:b/>
                <w:color w:val="FFFFFF"/>
                <w:sz w:val="16"/>
              </w:rPr>
              <w:t>Nhóm</w:t>
            </w:r>
          </w:p>
        </w:tc>
        <w:tc>
          <w:tcPr>
            <w:tcW w:w="6768" w:type="dxa"/>
            <w:shd w:val="clear" w:color="auto" w:fill="5F341A"/>
          </w:tcPr>
          <w:p w14:paraId="2E1C7752" w14:textId="77777777" w:rsidR="00A522FD" w:rsidRDefault="00AA4E67">
            <w:r>
              <w:rPr>
                <w:b/>
                <w:color w:val="FFFFFF"/>
                <w:sz w:val="16"/>
              </w:rPr>
              <w:t>Yêu c</w:t>
            </w:r>
            <w:r>
              <w:rPr>
                <w:b/>
                <w:color w:val="FFFFFF"/>
                <w:sz w:val="16"/>
              </w:rPr>
              <w:t>ầ</w:t>
            </w:r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w="864" w:type="dxa"/>
            <w:shd w:val="clear" w:color="auto" w:fill="5F341A"/>
          </w:tcPr>
          <w:p w14:paraId="151A412F" w14:textId="77777777" w:rsidR="00A522FD" w:rsidRDefault="00AA4E67">
            <w:r>
              <w:rPr>
                <w:b/>
                <w:color w:val="FFFFFF"/>
                <w:sz w:val="16"/>
              </w:rPr>
              <w:t>Priority</w:t>
            </w:r>
          </w:p>
        </w:tc>
      </w:tr>
      <w:tr w:rsidR="00A522FD" w14:paraId="4B8D2C17" w14:textId="77777777">
        <w:trPr>
          <w:jc w:val="center"/>
        </w:trPr>
        <w:tc>
          <w:tcPr>
            <w:tcW w:w="1152" w:type="dxa"/>
          </w:tcPr>
          <w:p w14:paraId="56256367" w14:textId="77777777" w:rsidR="00A522FD" w:rsidRDefault="00AA4E67">
            <w:r>
              <w:rPr>
                <w:sz w:val="16"/>
              </w:rPr>
              <w:t>NFR01</w:t>
            </w:r>
          </w:p>
        </w:tc>
        <w:tc>
          <w:tcPr>
            <w:tcW w:w="1872" w:type="dxa"/>
          </w:tcPr>
          <w:p w14:paraId="73633B45" w14:textId="77777777" w:rsidR="00A522FD" w:rsidRDefault="00AA4E67">
            <w:r>
              <w:rPr>
                <w:sz w:val="16"/>
              </w:rPr>
              <w:t>UI performance</w:t>
            </w:r>
          </w:p>
        </w:tc>
        <w:tc>
          <w:tcPr>
            <w:tcW w:w="6768" w:type="dxa"/>
          </w:tcPr>
          <w:p w14:paraId="40E5CE49" w14:textId="77777777" w:rsidR="00A522FD" w:rsidRDefault="00AA4E67">
            <w:r>
              <w:rPr>
                <w:sz w:val="16"/>
              </w:rPr>
              <w:t>Màn hình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thao tác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≤ 1 giây trong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ki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n app bình </w:t>
            </w:r>
            <w:r>
              <w:rPr>
                <w:sz w:val="16"/>
              </w:rPr>
              <w:t>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ng.</w:t>
            </w:r>
          </w:p>
        </w:tc>
        <w:tc>
          <w:tcPr>
            <w:tcW w:w="864" w:type="dxa"/>
          </w:tcPr>
          <w:p w14:paraId="4B27A90D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1DA1FB72" w14:textId="77777777">
        <w:trPr>
          <w:jc w:val="center"/>
        </w:trPr>
        <w:tc>
          <w:tcPr>
            <w:tcW w:w="1152" w:type="dxa"/>
          </w:tcPr>
          <w:p w14:paraId="01E15C6E" w14:textId="77777777" w:rsidR="00A522FD" w:rsidRDefault="00AA4E67">
            <w:r>
              <w:rPr>
                <w:sz w:val="16"/>
              </w:rPr>
              <w:t>NFR02</w:t>
            </w:r>
          </w:p>
        </w:tc>
        <w:tc>
          <w:tcPr>
            <w:tcW w:w="1872" w:type="dxa"/>
          </w:tcPr>
          <w:p w14:paraId="3DA394EB" w14:textId="77777777" w:rsidR="00A522FD" w:rsidRDefault="00AA4E67">
            <w:r>
              <w:rPr>
                <w:sz w:val="16"/>
              </w:rPr>
              <w:t>AI latency</w:t>
            </w:r>
          </w:p>
        </w:tc>
        <w:tc>
          <w:tcPr>
            <w:tcW w:w="6768" w:type="dxa"/>
          </w:tcPr>
          <w:p w14:paraId="4794D49D" w14:textId="77777777" w:rsidR="00A522FD" w:rsidRDefault="00AA4E67">
            <w:r>
              <w:rPr>
                <w:sz w:val="16"/>
              </w:rPr>
              <w:t>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cloud AI,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text đ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tiên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tiêu ≤ 5 giây;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quá 8 giây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ch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 xml:space="preserve">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fallback.</w:t>
            </w:r>
          </w:p>
        </w:tc>
        <w:tc>
          <w:tcPr>
            <w:tcW w:w="864" w:type="dxa"/>
          </w:tcPr>
          <w:p w14:paraId="33AD6254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29565CDF" w14:textId="77777777">
        <w:trPr>
          <w:jc w:val="center"/>
        </w:trPr>
        <w:tc>
          <w:tcPr>
            <w:tcW w:w="1152" w:type="dxa"/>
          </w:tcPr>
          <w:p w14:paraId="6A381077" w14:textId="77777777" w:rsidR="00A522FD" w:rsidRDefault="00AA4E67">
            <w:r>
              <w:rPr>
                <w:sz w:val="16"/>
              </w:rPr>
              <w:t>NFR03</w:t>
            </w:r>
          </w:p>
        </w:tc>
        <w:tc>
          <w:tcPr>
            <w:tcW w:w="1872" w:type="dxa"/>
          </w:tcPr>
          <w:p w14:paraId="03DC8D16" w14:textId="77777777" w:rsidR="00A522FD" w:rsidRDefault="00AA4E67">
            <w:r>
              <w:rPr>
                <w:sz w:val="16"/>
              </w:rPr>
              <w:t>STT fallback</w:t>
            </w:r>
          </w:p>
        </w:tc>
        <w:tc>
          <w:tcPr>
            <w:tcW w:w="6768" w:type="dxa"/>
          </w:tcPr>
          <w:p w14:paraId="3F1D2F07" w14:textId="77777777" w:rsidR="00A522FD" w:rsidRDefault="00AA4E67">
            <w:r>
              <w:rPr>
                <w:sz w:val="16"/>
              </w:rPr>
              <w:t>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STT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2 l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liên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p,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p/ch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b</w:t>
            </w:r>
            <w:r>
              <w:rPr>
                <w:sz w:val="16"/>
              </w:rPr>
              <w:t>ằ</w:t>
            </w:r>
            <w:r>
              <w:rPr>
                <w:sz w:val="16"/>
              </w:rPr>
              <w:t>ng tay.</w:t>
            </w:r>
          </w:p>
        </w:tc>
        <w:tc>
          <w:tcPr>
            <w:tcW w:w="864" w:type="dxa"/>
          </w:tcPr>
          <w:p w14:paraId="5DA1F58F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7C5224D3" w14:textId="77777777">
        <w:trPr>
          <w:jc w:val="center"/>
        </w:trPr>
        <w:tc>
          <w:tcPr>
            <w:tcW w:w="1152" w:type="dxa"/>
          </w:tcPr>
          <w:p w14:paraId="71359C65" w14:textId="77777777" w:rsidR="00A522FD" w:rsidRDefault="00AA4E67">
            <w:r>
              <w:rPr>
                <w:sz w:val="16"/>
              </w:rPr>
              <w:t>NFR04</w:t>
            </w:r>
          </w:p>
        </w:tc>
        <w:tc>
          <w:tcPr>
            <w:tcW w:w="1872" w:type="dxa"/>
          </w:tcPr>
          <w:p w14:paraId="30BDB02D" w14:textId="77777777" w:rsidR="00A522FD" w:rsidRDefault="00AA4E67">
            <w:r>
              <w:rPr>
                <w:sz w:val="16"/>
              </w:rPr>
              <w:t>Data privacy</w:t>
            </w:r>
          </w:p>
        </w:tc>
        <w:tc>
          <w:tcPr>
            <w:tcW w:w="6768" w:type="dxa"/>
          </w:tcPr>
          <w:p w14:paraId="781C6DF5" w14:textId="77777777" w:rsidR="00A522FD" w:rsidRDefault="00AA4E67">
            <w:r>
              <w:rPr>
                <w:sz w:val="16"/>
              </w:rPr>
              <w:t xml:space="preserve">Không lưu </w:t>
            </w:r>
            <w:r>
              <w:rPr>
                <w:sz w:val="16"/>
              </w:rPr>
              <w:t>audio. Transcript/log AI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lưu khi đã 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danh và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Viva phê duy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t.</w:t>
            </w:r>
          </w:p>
        </w:tc>
        <w:tc>
          <w:tcPr>
            <w:tcW w:w="864" w:type="dxa"/>
          </w:tcPr>
          <w:p w14:paraId="75B3585F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23134FB9" w14:textId="77777777">
        <w:trPr>
          <w:jc w:val="center"/>
        </w:trPr>
        <w:tc>
          <w:tcPr>
            <w:tcW w:w="1152" w:type="dxa"/>
          </w:tcPr>
          <w:p w14:paraId="765BBDA4" w14:textId="77777777" w:rsidR="00A522FD" w:rsidRDefault="00AA4E67">
            <w:r>
              <w:rPr>
                <w:sz w:val="16"/>
              </w:rPr>
              <w:t>NFR05</w:t>
            </w:r>
          </w:p>
        </w:tc>
        <w:tc>
          <w:tcPr>
            <w:tcW w:w="1872" w:type="dxa"/>
          </w:tcPr>
          <w:p w14:paraId="38873AAF" w14:textId="77777777" w:rsidR="00A522FD" w:rsidRDefault="00AA4E67">
            <w:r>
              <w:rPr>
                <w:sz w:val="16"/>
              </w:rPr>
              <w:t>RAG safety</w:t>
            </w:r>
          </w:p>
        </w:tc>
        <w:tc>
          <w:tcPr>
            <w:tcW w:w="6768" w:type="dxa"/>
          </w:tcPr>
          <w:p w14:paraId="36E31A06" w14:textId="77777777" w:rsidR="00A522FD" w:rsidRDefault="00AA4E67">
            <w:r>
              <w:rPr>
                <w:sz w:val="16"/>
              </w:rPr>
              <w:t>AI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có sourceIds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confidence đ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ngư</w:t>
            </w:r>
            <w:r>
              <w:rPr>
                <w:sz w:val="16"/>
              </w:rPr>
              <w:t>ỡ</w:t>
            </w:r>
            <w:r>
              <w:rPr>
                <w:sz w:val="16"/>
              </w:rPr>
              <w:t>ng m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i;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không thì fallback.</w:t>
            </w:r>
          </w:p>
        </w:tc>
        <w:tc>
          <w:tcPr>
            <w:tcW w:w="864" w:type="dxa"/>
          </w:tcPr>
          <w:p w14:paraId="416A38D6" w14:textId="77777777" w:rsidR="00A522FD" w:rsidRDefault="00AA4E67">
            <w:r>
              <w:rPr>
                <w:sz w:val="16"/>
              </w:rPr>
              <w:t>P0</w:t>
            </w:r>
          </w:p>
        </w:tc>
      </w:tr>
      <w:tr w:rsidR="00A522FD" w14:paraId="10CF48CB" w14:textId="77777777">
        <w:trPr>
          <w:jc w:val="center"/>
        </w:trPr>
        <w:tc>
          <w:tcPr>
            <w:tcW w:w="1152" w:type="dxa"/>
          </w:tcPr>
          <w:p w14:paraId="36E627DA" w14:textId="77777777" w:rsidR="00A522FD" w:rsidRDefault="00AA4E67">
            <w:r>
              <w:rPr>
                <w:sz w:val="16"/>
              </w:rPr>
              <w:t>NFR06</w:t>
            </w:r>
          </w:p>
        </w:tc>
        <w:tc>
          <w:tcPr>
            <w:tcW w:w="1872" w:type="dxa"/>
          </w:tcPr>
          <w:p w14:paraId="3693A027" w14:textId="77777777" w:rsidR="00A522FD" w:rsidRDefault="00AA4E67">
            <w:r>
              <w:rPr>
                <w:sz w:val="16"/>
              </w:rPr>
              <w:t>Offline</w:t>
            </w:r>
          </w:p>
        </w:tc>
        <w:tc>
          <w:tcPr>
            <w:tcW w:w="6768" w:type="dxa"/>
          </w:tcPr>
          <w:p w14:paraId="5873B65B" w14:textId="77777777" w:rsidR="00A522FD" w:rsidRDefault="00AA4E67">
            <w:r>
              <w:rPr>
                <w:sz w:val="16"/>
              </w:rPr>
              <w:t>Menu, cart, staff queue mock, navigation theo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đã map v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n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y offline; AI cloud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sang FAQ/menu search local.</w:t>
            </w:r>
          </w:p>
        </w:tc>
        <w:tc>
          <w:tcPr>
            <w:tcW w:w="864" w:type="dxa"/>
          </w:tcPr>
          <w:p w14:paraId="6A27B81E" w14:textId="77777777" w:rsidR="00A522FD" w:rsidRDefault="00AA4E67">
            <w:r>
              <w:rPr>
                <w:sz w:val="16"/>
              </w:rPr>
              <w:t>P1</w:t>
            </w:r>
          </w:p>
        </w:tc>
      </w:tr>
      <w:tr w:rsidR="00A522FD" w14:paraId="573398BA" w14:textId="77777777">
        <w:trPr>
          <w:jc w:val="center"/>
        </w:trPr>
        <w:tc>
          <w:tcPr>
            <w:tcW w:w="1152" w:type="dxa"/>
          </w:tcPr>
          <w:p w14:paraId="7B284AD1" w14:textId="77777777" w:rsidR="00A522FD" w:rsidRDefault="00AA4E67">
            <w:r>
              <w:rPr>
                <w:sz w:val="16"/>
              </w:rPr>
              <w:t>NFR07</w:t>
            </w:r>
          </w:p>
        </w:tc>
        <w:tc>
          <w:tcPr>
            <w:tcW w:w="1872" w:type="dxa"/>
          </w:tcPr>
          <w:p w14:paraId="53CB212C" w14:textId="77777777" w:rsidR="00A522FD" w:rsidRDefault="00AA4E67">
            <w:r>
              <w:rPr>
                <w:sz w:val="16"/>
              </w:rPr>
              <w:t>Robot safety</w:t>
            </w:r>
          </w:p>
        </w:tc>
        <w:tc>
          <w:tcPr>
            <w:tcW w:w="6768" w:type="dxa"/>
          </w:tcPr>
          <w:p w14:paraId="32C46888" w14:textId="77777777" w:rsidR="00A522FD" w:rsidRDefault="00AA4E67">
            <w:r>
              <w:rPr>
                <w:sz w:val="16"/>
              </w:rPr>
              <w:t>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giao món có nút d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ng/h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y và x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lý blocked/failed rõ ràng.</w:t>
            </w:r>
          </w:p>
        </w:tc>
        <w:tc>
          <w:tcPr>
            <w:tcW w:w="864" w:type="dxa"/>
          </w:tcPr>
          <w:p w14:paraId="33EAF130" w14:textId="77777777" w:rsidR="00A522FD" w:rsidRDefault="00AA4E67">
            <w:r>
              <w:rPr>
                <w:sz w:val="16"/>
              </w:rPr>
              <w:t>P0</w:t>
            </w:r>
          </w:p>
        </w:tc>
      </w:tr>
    </w:tbl>
    <w:p w14:paraId="7176ECB0" w14:textId="77777777" w:rsidR="00A522FD" w:rsidRDefault="00A522FD"/>
    <w:p w14:paraId="7A6302F6" w14:textId="77777777" w:rsidR="00A522FD" w:rsidRDefault="00AA4E67">
      <w:pPr>
        <w:pStyle w:val="Heading2"/>
      </w:pPr>
      <w:r>
        <w:lastRenderedPageBreak/>
        <w:t>12.1. Error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6"/>
        <w:gridCol w:w="3392"/>
        <w:gridCol w:w="4934"/>
      </w:tblGrid>
      <w:tr w:rsidR="00A522FD" w14:paraId="2088D234" w14:textId="77777777">
        <w:trPr>
          <w:jc w:val="center"/>
        </w:trPr>
        <w:tc>
          <w:tcPr>
            <w:tcW w:w="2016" w:type="dxa"/>
            <w:shd w:val="clear" w:color="auto" w:fill="5F341A"/>
          </w:tcPr>
          <w:p w14:paraId="43758E47" w14:textId="77777777" w:rsidR="00A522FD" w:rsidRDefault="00AA4E67">
            <w:r>
              <w:rPr>
                <w:b/>
                <w:color w:val="FFFFFF"/>
                <w:sz w:val="16"/>
              </w:rPr>
              <w:t>Mã l</w:t>
            </w:r>
            <w:r>
              <w:rPr>
                <w:b/>
                <w:color w:val="FFFFFF"/>
                <w:sz w:val="16"/>
              </w:rPr>
              <w:t>ỗ</w:t>
            </w:r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w="3456" w:type="dxa"/>
            <w:shd w:val="clear" w:color="auto" w:fill="5F341A"/>
          </w:tcPr>
          <w:p w14:paraId="0FE01DD3" w14:textId="77777777" w:rsidR="00A522FD" w:rsidRDefault="00AA4E67">
            <w:r>
              <w:rPr>
                <w:b/>
                <w:color w:val="FFFFFF"/>
                <w:sz w:val="16"/>
              </w:rPr>
              <w:t>Tình hu</w:t>
            </w:r>
            <w:r>
              <w:rPr>
                <w:b/>
                <w:color w:val="FFFFFF"/>
                <w:sz w:val="16"/>
              </w:rPr>
              <w:t>ố</w:t>
            </w:r>
            <w:r>
              <w:rPr>
                <w:b/>
                <w:color w:val="FFFFFF"/>
                <w:sz w:val="16"/>
              </w:rPr>
              <w:t>ng</w:t>
            </w:r>
          </w:p>
        </w:tc>
        <w:tc>
          <w:tcPr>
            <w:tcW w:w="5040" w:type="dxa"/>
            <w:shd w:val="clear" w:color="auto" w:fill="5F341A"/>
          </w:tcPr>
          <w:p w14:paraId="23E4EDF0" w14:textId="77777777" w:rsidR="00A522FD" w:rsidRDefault="00AA4E67">
            <w:r>
              <w:rPr>
                <w:b/>
                <w:color w:val="FFFFFF"/>
                <w:sz w:val="16"/>
              </w:rPr>
              <w:t>Hành vi</w:t>
            </w:r>
          </w:p>
        </w:tc>
      </w:tr>
      <w:tr w:rsidR="00A522FD" w14:paraId="76D8A812" w14:textId="77777777">
        <w:trPr>
          <w:jc w:val="center"/>
        </w:trPr>
        <w:tc>
          <w:tcPr>
            <w:tcW w:w="2016" w:type="dxa"/>
          </w:tcPr>
          <w:p w14:paraId="3BF4C957" w14:textId="77777777" w:rsidR="00A522FD" w:rsidRDefault="00AA4E67">
            <w:r>
              <w:rPr>
                <w:sz w:val="16"/>
              </w:rPr>
              <w:t>ERR_AI_TIMEOUT</w:t>
            </w:r>
          </w:p>
        </w:tc>
        <w:tc>
          <w:tcPr>
            <w:tcW w:w="3456" w:type="dxa"/>
          </w:tcPr>
          <w:p w14:paraId="38DCEE24" w14:textId="77777777" w:rsidR="00A522FD" w:rsidRDefault="00AA4E67">
            <w:r>
              <w:rPr>
                <w:sz w:val="16"/>
              </w:rPr>
              <w:t>LLM/STT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quá lâu</w:t>
            </w:r>
          </w:p>
        </w:tc>
        <w:tc>
          <w:tcPr>
            <w:tcW w:w="5040" w:type="dxa"/>
          </w:tcPr>
          <w:p w14:paraId="0EA8A543" w14:textId="77777777" w:rsidR="00A522FD" w:rsidRDefault="00AA4E67">
            <w:r>
              <w:rPr>
                <w:sz w:val="16"/>
              </w:rPr>
              <w:t xml:space="preserve">Thông báo </w:t>
            </w:r>
            <w:r>
              <w:rPr>
                <w:sz w:val="16"/>
              </w:rPr>
              <w:t>đang b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n, cho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sang menu.</w:t>
            </w:r>
          </w:p>
        </w:tc>
      </w:tr>
      <w:tr w:rsidR="00A522FD" w14:paraId="5BA846FD" w14:textId="77777777">
        <w:trPr>
          <w:jc w:val="center"/>
        </w:trPr>
        <w:tc>
          <w:tcPr>
            <w:tcW w:w="2016" w:type="dxa"/>
          </w:tcPr>
          <w:p w14:paraId="70B4A53C" w14:textId="77777777" w:rsidR="00A522FD" w:rsidRDefault="00AA4E67">
            <w:r>
              <w:rPr>
                <w:sz w:val="16"/>
              </w:rPr>
              <w:t>ERR_RAG_NO_SOURCE</w:t>
            </w:r>
          </w:p>
        </w:tc>
        <w:tc>
          <w:tcPr>
            <w:tcW w:w="3456" w:type="dxa"/>
          </w:tcPr>
          <w:p w14:paraId="5D33E1CF" w14:textId="77777777" w:rsidR="00A522FD" w:rsidRDefault="00AA4E67">
            <w:r>
              <w:rPr>
                <w:sz w:val="16"/>
              </w:rPr>
              <w:t>Không có ngu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</w:t>
            </w:r>
          </w:p>
        </w:tc>
        <w:tc>
          <w:tcPr>
            <w:tcW w:w="5040" w:type="dxa"/>
          </w:tcPr>
          <w:p w14:paraId="2A6ABB82" w14:textId="77777777" w:rsidR="00A522FD" w:rsidRDefault="00AA4E67">
            <w:r>
              <w:rPr>
                <w:sz w:val="16"/>
              </w:rPr>
              <w:t>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WF11 fallback, không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a câu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i.</w:t>
            </w:r>
          </w:p>
        </w:tc>
      </w:tr>
      <w:tr w:rsidR="00A522FD" w14:paraId="4D37870B" w14:textId="77777777">
        <w:trPr>
          <w:jc w:val="center"/>
        </w:trPr>
        <w:tc>
          <w:tcPr>
            <w:tcW w:w="2016" w:type="dxa"/>
          </w:tcPr>
          <w:p w14:paraId="61B82CCD" w14:textId="77777777" w:rsidR="00A522FD" w:rsidRDefault="00AA4E67">
            <w:r>
              <w:rPr>
                <w:sz w:val="16"/>
              </w:rPr>
              <w:t>ERR_STT_LOW_CONFIDENCE</w:t>
            </w:r>
          </w:p>
        </w:tc>
        <w:tc>
          <w:tcPr>
            <w:tcW w:w="3456" w:type="dxa"/>
          </w:tcPr>
          <w:p w14:paraId="719BACF4" w14:textId="77777777" w:rsidR="00A522FD" w:rsidRDefault="00AA4E67">
            <w:r>
              <w:rPr>
                <w:sz w:val="16"/>
              </w:rPr>
              <w:t>Không nghe rõ</w:t>
            </w:r>
          </w:p>
        </w:tc>
        <w:tc>
          <w:tcPr>
            <w:tcW w:w="5040" w:type="dxa"/>
          </w:tcPr>
          <w:p w14:paraId="7C470FD6" w14:textId="77777777" w:rsidR="00A522FD" w:rsidRDefault="00AA4E67">
            <w:r>
              <w:rPr>
                <w:sz w:val="16"/>
              </w:rPr>
              <w:t>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khách nói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dùng nút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m.</w:t>
            </w:r>
          </w:p>
        </w:tc>
      </w:tr>
      <w:tr w:rsidR="00A522FD" w14:paraId="054914E2" w14:textId="77777777">
        <w:trPr>
          <w:jc w:val="center"/>
        </w:trPr>
        <w:tc>
          <w:tcPr>
            <w:tcW w:w="2016" w:type="dxa"/>
          </w:tcPr>
          <w:p w14:paraId="6644860A" w14:textId="77777777" w:rsidR="00A522FD" w:rsidRDefault="00AA4E67">
            <w:r>
              <w:rPr>
                <w:sz w:val="16"/>
              </w:rPr>
              <w:t>ERR_ORDER_PARSE</w:t>
            </w:r>
          </w:p>
        </w:tc>
        <w:tc>
          <w:tcPr>
            <w:tcW w:w="3456" w:type="dxa"/>
          </w:tcPr>
          <w:p w14:paraId="6DD70DB0" w14:textId="77777777" w:rsidR="00A522FD" w:rsidRDefault="00AA4E67">
            <w:r>
              <w:rPr>
                <w:sz w:val="16"/>
              </w:rPr>
              <w:t>Không parse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t>order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voice</w:t>
            </w:r>
          </w:p>
        </w:tc>
        <w:tc>
          <w:tcPr>
            <w:tcW w:w="5040" w:type="dxa"/>
          </w:tcPr>
          <w:p w14:paraId="6E3513E4" w14:textId="77777777" w:rsidR="00A522FD" w:rsidRDefault="00AA4E67">
            <w:r>
              <w:rPr>
                <w:sz w:val="16"/>
              </w:rPr>
              <w:t>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1 câu ng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n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menu liên quan.</w:t>
            </w:r>
          </w:p>
        </w:tc>
      </w:tr>
      <w:tr w:rsidR="00A522FD" w14:paraId="5B698774" w14:textId="77777777">
        <w:trPr>
          <w:jc w:val="center"/>
        </w:trPr>
        <w:tc>
          <w:tcPr>
            <w:tcW w:w="2016" w:type="dxa"/>
          </w:tcPr>
          <w:p w14:paraId="5FB2C9BD" w14:textId="77777777" w:rsidR="00A522FD" w:rsidRDefault="00AA4E67">
            <w:r>
              <w:rPr>
                <w:sz w:val="16"/>
              </w:rPr>
              <w:t>ERR_PAYMENT_DEMO_FAIL</w:t>
            </w:r>
          </w:p>
        </w:tc>
        <w:tc>
          <w:tcPr>
            <w:tcW w:w="3456" w:type="dxa"/>
          </w:tcPr>
          <w:p w14:paraId="68F234DE" w14:textId="77777777" w:rsidR="00A522FD" w:rsidRDefault="00AA4E67">
            <w:r>
              <w:rPr>
                <w:sz w:val="16"/>
              </w:rPr>
              <w:t>Payment mock fail</w:t>
            </w:r>
          </w:p>
        </w:tc>
        <w:tc>
          <w:tcPr>
            <w:tcW w:w="5040" w:type="dxa"/>
          </w:tcPr>
          <w:p w14:paraId="2EE3275B" w14:textId="77777777" w:rsidR="00A522FD" w:rsidRDefault="00AA4E67">
            <w:r>
              <w:rPr>
                <w:sz w:val="16"/>
              </w:rPr>
              <w:t>Cho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nhân viên.</w:t>
            </w:r>
          </w:p>
        </w:tc>
      </w:tr>
      <w:tr w:rsidR="00A522FD" w14:paraId="0DD7A4B3" w14:textId="77777777">
        <w:trPr>
          <w:jc w:val="center"/>
        </w:trPr>
        <w:tc>
          <w:tcPr>
            <w:tcW w:w="2016" w:type="dxa"/>
          </w:tcPr>
          <w:p w14:paraId="7A7E4C39" w14:textId="77777777" w:rsidR="00A522FD" w:rsidRDefault="00AA4E67">
            <w:r>
              <w:rPr>
                <w:sz w:val="16"/>
              </w:rPr>
              <w:t>ERR_NAVIGATION_BLOCKED</w:t>
            </w:r>
          </w:p>
        </w:tc>
        <w:tc>
          <w:tcPr>
            <w:tcW w:w="3456" w:type="dxa"/>
          </w:tcPr>
          <w:p w14:paraId="5A3F13CD" w14:textId="77777777" w:rsidR="00A522FD" w:rsidRDefault="00AA4E67">
            <w:r>
              <w:rPr>
                <w:sz w:val="16"/>
              </w:rPr>
              <w:t>Robot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n đư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</w:t>
            </w:r>
          </w:p>
        </w:tc>
        <w:tc>
          <w:tcPr>
            <w:tcW w:w="5040" w:type="dxa"/>
          </w:tcPr>
          <w:p w14:paraId="40E78B4B" w14:textId="77777777" w:rsidR="00A522FD" w:rsidRDefault="00AA4E67">
            <w:r>
              <w:rPr>
                <w:sz w:val="16"/>
              </w:rPr>
              <w:t>D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an toàn, cho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nhân viên.</w:t>
            </w:r>
          </w:p>
        </w:tc>
      </w:tr>
    </w:tbl>
    <w:p w14:paraId="24D62273" w14:textId="77777777" w:rsidR="00A522FD" w:rsidRDefault="00A522FD"/>
    <w:p w14:paraId="45F44AD4" w14:textId="77777777" w:rsidR="00A522FD" w:rsidRDefault="00AA4E67">
      <w:pPr>
        <w:pStyle w:val="Heading1"/>
      </w:pPr>
      <w:r>
        <w:t xml:space="preserve">13. Use Cases, </w:t>
      </w:r>
      <w:r>
        <w:t>Acceptance Criteria, UAT</w:t>
      </w:r>
    </w:p>
    <w:p w14:paraId="47E77192" w14:textId="77777777" w:rsidR="00A522FD" w:rsidRDefault="00AA4E67">
      <w:pPr>
        <w:pStyle w:val="Heading2"/>
      </w:pPr>
      <w:r>
        <w:t>13.1. Use cases chính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1755"/>
        <w:gridCol w:w="1099"/>
        <w:gridCol w:w="1905"/>
        <w:gridCol w:w="3311"/>
        <w:gridCol w:w="2028"/>
      </w:tblGrid>
      <w:tr w:rsidR="00A522FD" w14:paraId="4EF9F219" w14:textId="77777777">
        <w:trPr>
          <w:jc w:val="center"/>
        </w:trPr>
        <w:tc>
          <w:tcPr>
            <w:tcW w:w="792" w:type="dxa"/>
            <w:shd w:val="clear" w:color="auto" w:fill="5F341A"/>
          </w:tcPr>
          <w:p w14:paraId="14FCBD9E" w14:textId="77777777" w:rsidR="00A522FD" w:rsidRDefault="00AA4E67">
            <w:r>
              <w:rPr>
                <w:b/>
                <w:color w:val="FFFFFF"/>
                <w:sz w:val="16"/>
              </w:rPr>
              <w:t>UC</w:t>
            </w:r>
          </w:p>
        </w:tc>
        <w:tc>
          <w:tcPr>
            <w:tcW w:w="1872" w:type="dxa"/>
            <w:shd w:val="clear" w:color="auto" w:fill="5F341A"/>
          </w:tcPr>
          <w:p w14:paraId="3F030621" w14:textId="77777777" w:rsidR="00A522FD" w:rsidRDefault="00AA4E67">
            <w:r>
              <w:rPr>
                <w:b/>
                <w:color w:val="FFFFFF"/>
                <w:sz w:val="16"/>
              </w:rPr>
              <w:t>Tên</w:t>
            </w:r>
          </w:p>
        </w:tc>
        <w:tc>
          <w:tcPr>
            <w:tcW w:w="1152" w:type="dxa"/>
            <w:shd w:val="clear" w:color="auto" w:fill="5F341A"/>
          </w:tcPr>
          <w:p w14:paraId="720EEE83" w14:textId="77777777" w:rsidR="00A522FD" w:rsidRDefault="00AA4E67"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2016" w:type="dxa"/>
            <w:shd w:val="clear" w:color="auto" w:fill="5F341A"/>
          </w:tcPr>
          <w:p w14:paraId="41E0FF37" w14:textId="77777777" w:rsidR="00A522FD" w:rsidRDefault="00AA4E67">
            <w:r>
              <w:rPr>
                <w:b/>
                <w:color w:val="FFFFFF"/>
                <w:sz w:val="16"/>
              </w:rPr>
              <w:t>Pre-condition</w:t>
            </w:r>
          </w:p>
        </w:tc>
        <w:tc>
          <w:tcPr>
            <w:tcW w:w="3600" w:type="dxa"/>
            <w:shd w:val="clear" w:color="auto" w:fill="5F341A"/>
          </w:tcPr>
          <w:p w14:paraId="6FABC2E9" w14:textId="77777777" w:rsidR="00A522FD" w:rsidRDefault="00AA4E67">
            <w:r>
              <w:rPr>
                <w:b/>
                <w:color w:val="FFFFFF"/>
                <w:sz w:val="16"/>
              </w:rPr>
              <w:t>Main flow</w:t>
            </w:r>
          </w:p>
        </w:tc>
        <w:tc>
          <w:tcPr>
            <w:tcW w:w="2160" w:type="dxa"/>
            <w:shd w:val="clear" w:color="auto" w:fill="5F341A"/>
          </w:tcPr>
          <w:p w14:paraId="2B614DFF" w14:textId="77777777" w:rsidR="00A522FD" w:rsidRDefault="00AA4E67">
            <w:r>
              <w:rPr>
                <w:b/>
                <w:color w:val="FFFFFF"/>
                <w:sz w:val="16"/>
              </w:rPr>
              <w:t>Post-condition</w:t>
            </w:r>
          </w:p>
        </w:tc>
      </w:tr>
      <w:tr w:rsidR="00A522FD" w14:paraId="494A9A26" w14:textId="77777777">
        <w:trPr>
          <w:jc w:val="center"/>
        </w:trPr>
        <w:tc>
          <w:tcPr>
            <w:tcW w:w="792" w:type="dxa"/>
          </w:tcPr>
          <w:p w14:paraId="65C98757" w14:textId="77777777" w:rsidR="00A522FD" w:rsidRDefault="00AA4E67">
            <w:r>
              <w:rPr>
                <w:sz w:val="16"/>
              </w:rPr>
              <w:t>UC01</w:t>
            </w:r>
          </w:p>
        </w:tc>
        <w:tc>
          <w:tcPr>
            <w:tcW w:w="1872" w:type="dxa"/>
          </w:tcPr>
          <w:p w14:paraId="7F5A01C6" w14:textId="77777777" w:rsidR="00A522FD" w:rsidRDefault="00AA4E67">
            <w:r>
              <w:rPr>
                <w:sz w:val="16"/>
              </w:rPr>
              <w:t>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món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m 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ng</w:t>
            </w:r>
          </w:p>
        </w:tc>
        <w:tc>
          <w:tcPr>
            <w:tcW w:w="1152" w:type="dxa"/>
          </w:tcPr>
          <w:p w14:paraId="3B02FBB8" w14:textId="77777777" w:rsidR="00A522FD" w:rsidRDefault="00AA4E67">
            <w:r>
              <w:rPr>
                <w:sz w:val="16"/>
              </w:rPr>
              <w:t>Khách</w:t>
            </w:r>
          </w:p>
        </w:tc>
        <w:tc>
          <w:tcPr>
            <w:tcW w:w="2016" w:type="dxa"/>
          </w:tcPr>
          <w:p w14:paraId="7C7FA62B" w14:textId="77777777" w:rsidR="00A522FD" w:rsidRDefault="00AA4E67">
            <w:r>
              <w:rPr>
                <w:sz w:val="16"/>
              </w:rPr>
              <w:t xml:space="preserve">App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Home</w:t>
            </w:r>
          </w:p>
        </w:tc>
        <w:tc>
          <w:tcPr>
            <w:tcW w:w="3600" w:type="dxa"/>
          </w:tcPr>
          <w:p w14:paraId="4816C824" w14:textId="77777777" w:rsidR="00A522FD" w:rsidRDefault="00AA4E67">
            <w:r>
              <w:rPr>
                <w:sz w:val="16"/>
              </w:rPr>
              <w:t>Home → Menu → Customize → Cart → QR demo</w:t>
            </w:r>
          </w:p>
        </w:tc>
        <w:tc>
          <w:tcPr>
            <w:tcW w:w="2160" w:type="dxa"/>
          </w:tcPr>
          <w:p w14:paraId="2D08E51F" w14:textId="77777777" w:rsidR="00A522FD" w:rsidRDefault="00AA4E67">
            <w:r>
              <w:rPr>
                <w:sz w:val="16"/>
              </w:rPr>
              <w:t>Order vào Staff Queue</w:t>
            </w:r>
          </w:p>
        </w:tc>
      </w:tr>
      <w:tr w:rsidR="00A522FD" w14:paraId="377A9B04" w14:textId="77777777">
        <w:trPr>
          <w:jc w:val="center"/>
        </w:trPr>
        <w:tc>
          <w:tcPr>
            <w:tcW w:w="792" w:type="dxa"/>
          </w:tcPr>
          <w:p w14:paraId="4E086D02" w14:textId="77777777" w:rsidR="00A522FD" w:rsidRDefault="00AA4E67">
            <w:r>
              <w:rPr>
                <w:sz w:val="16"/>
              </w:rPr>
              <w:t>UC02</w:t>
            </w:r>
          </w:p>
        </w:tc>
        <w:tc>
          <w:tcPr>
            <w:tcW w:w="1872" w:type="dxa"/>
          </w:tcPr>
          <w:p w14:paraId="344AD153" w14:textId="77777777" w:rsidR="00A522FD" w:rsidRDefault="00AA4E67">
            <w:r>
              <w:rPr>
                <w:sz w:val="16"/>
              </w:rPr>
              <w:t>AI g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ý món</w:t>
            </w:r>
          </w:p>
        </w:tc>
        <w:tc>
          <w:tcPr>
            <w:tcW w:w="1152" w:type="dxa"/>
          </w:tcPr>
          <w:p w14:paraId="354D30B3" w14:textId="77777777" w:rsidR="00A522FD" w:rsidRDefault="00AA4E67">
            <w:r>
              <w:rPr>
                <w:sz w:val="16"/>
              </w:rPr>
              <w:t>Khách</w:t>
            </w:r>
          </w:p>
        </w:tc>
        <w:tc>
          <w:tcPr>
            <w:tcW w:w="2016" w:type="dxa"/>
          </w:tcPr>
          <w:p w14:paraId="6D520ACE" w14:textId="77777777" w:rsidR="00A522FD" w:rsidRDefault="00AA4E67">
            <w:r>
              <w:rPr>
                <w:sz w:val="16"/>
              </w:rPr>
              <w:t>Knowledge Hub có menu</w:t>
            </w:r>
          </w:p>
        </w:tc>
        <w:tc>
          <w:tcPr>
            <w:tcW w:w="3600" w:type="dxa"/>
          </w:tcPr>
          <w:p w14:paraId="7F75817C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 xml:space="preserve">m </w:t>
            </w:r>
            <w:r>
              <w:rPr>
                <w:sz w:val="16"/>
              </w:rPr>
              <w:t>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Cadebot → nói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v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→ AI g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ý → thêm vào gi</w:t>
            </w:r>
            <w:r>
              <w:rPr>
                <w:sz w:val="16"/>
              </w:rPr>
              <w:t>ỏ</w:t>
            </w:r>
          </w:p>
        </w:tc>
        <w:tc>
          <w:tcPr>
            <w:tcW w:w="2160" w:type="dxa"/>
          </w:tcPr>
          <w:p w14:paraId="59F56D9A" w14:textId="77777777" w:rsidR="00A522FD" w:rsidRDefault="00AA4E67">
            <w:r>
              <w:rPr>
                <w:sz w:val="16"/>
              </w:rPr>
              <w:t>Draft/cart có món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</w:t>
            </w:r>
          </w:p>
        </w:tc>
      </w:tr>
      <w:tr w:rsidR="00A522FD" w14:paraId="7D3E7B7F" w14:textId="77777777">
        <w:trPr>
          <w:jc w:val="center"/>
        </w:trPr>
        <w:tc>
          <w:tcPr>
            <w:tcW w:w="792" w:type="dxa"/>
          </w:tcPr>
          <w:p w14:paraId="7599BBC5" w14:textId="77777777" w:rsidR="00A522FD" w:rsidRDefault="00AA4E67">
            <w:r>
              <w:rPr>
                <w:sz w:val="16"/>
              </w:rPr>
              <w:t>UC03</w:t>
            </w:r>
          </w:p>
        </w:tc>
        <w:tc>
          <w:tcPr>
            <w:tcW w:w="1872" w:type="dxa"/>
          </w:tcPr>
          <w:p w14:paraId="25C5742C" w14:textId="77777777" w:rsidR="00A522FD" w:rsidRDefault="00AA4E67">
            <w:r>
              <w:rPr>
                <w:sz w:val="16"/>
              </w:rPr>
              <w:t>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thông tin món</w:t>
            </w:r>
          </w:p>
        </w:tc>
        <w:tc>
          <w:tcPr>
            <w:tcW w:w="1152" w:type="dxa"/>
          </w:tcPr>
          <w:p w14:paraId="23067C5A" w14:textId="77777777" w:rsidR="00A522FD" w:rsidRDefault="00AA4E67">
            <w:r>
              <w:rPr>
                <w:sz w:val="16"/>
              </w:rPr>
              <w:t>Khách</w:t>
            </w:r>
          </w:p>
        </w:tc>
        <w:tc>
          <w:tcPr>
            <w:tcW w:w="2016" w:type="dxa"/>
          </w:tcPr>
          <w:p w14:paraId="4ADD3D4B" w14:textId="77777777" w:rsidR="00A522FD" w:rsidRDefault="00AA4E67">
            <w:r>
              <w:rPr>
                <w:sz w:val="16"/>
              </w:rPr>
              <w:t>Có product facts</w:t>
            </w:r>
          </w:p>
        </w:tc>
        <w:tc>
          <w:tcPr>
            <w:tcW w:w="3600" w:type="dxa"/>
          </w:tcPr>
          <w:p w14:paraId="248553B8" w14:textId="77777777" w:rsidR="00A522FD" w:rsidRDefault="00AA4E67">
            <w:r>
              <w:rPr>
                <w:sz w:val="16"/>
              </w:rPr>
              <w:t>Khách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→ RAG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→ CTA thêm món/h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staff</w:t>
            </w:r>
          </w:p>
        </w:tc>
        <w:tc>
          <w:tcPr>
            <w:tcW w:w="2160" w:type="dxa"/>
          </w:tcPr>
          <w:p w14:paraId="29E97BC8" w14:textId="77777777" w:rsidR="00A522FD" w:rsidRDefault="00AA4E67">
            <w:r>
              <w:rPr>
                <w:sz w:val="16"/>
              </w:rPr>
              <w:t>Khách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câu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soát</w:t>
            </w:r>
          </w:p>
        </w:tc>
      </w:tr>
      <w:tr w:rsidR="00A522FD" w14:paraId="23061A32" w14:textId="77777777">
        <w:trPr>
          <w:jc w:val="center"/>
        </w:trPr>
        <w:tc>
          <w:tcPr>
            <w:tcW w:w="792" w:type="dxa"/>
          </w:tcPr>
          <w:p w14:paraId="6114C127" w14:textId="77777777" w:rsidR="00A522FD" w:rsidRDefault="00AA4E67">
            <w:r>
              <w:rPr>
                <w:sz w:val="16"/>
              </w:rPr>
              <w:t>UC04</w:t>
            </w:r>
          </w:p>
        </w:tc>
        <w:tc>
          <w:tcPr>
            <w:tcW w:w="1872" w:type="dxa"/>
          </w:tcPr>
          <w:p w14:paraId="7442E57C" w14:textId="77777777" w:rsidR="00A522FD" w:rsidRDefault="00AA4E67">
            <w:r>
              <w:rPr>
                <w:sz w:val="16"/>
              </w:rPr>
              <w:t>Voice-to-cart</w:t>
            </w:r>
          </w:p>
        </w:tc>
        <w:tc>
          <w:tcPr>
            <w:tcW w:w="1152" w:type="dxa"/>
          </w:tcPr>
          <w:p w14:paraId="456AAA9A" w14:textId="77777777" w:rsidR="00A522FD" w:rsidRDefault="00AA4E67">
            <w:r>
              <w:rPr>
                <w:sz w:val="16"/>
              </w:rPr>
              <w:t>Khách</w:t>
            </w:r>
          </w:p>
        </w:tc>
        <w:tc>
          <w:tcPr>
            <w:tcW w:w="2016" w:type="dxa"/>
          </w:tcPr>
          <w:p w14:paraId="281FA6CB" w14:textId="77777777" w:rsidR="00A522FD" w:rsidRDefault="00AA4E67">
            <w:r>
              <w:rPr>
                <w:sz w:val="16"/>
              </w:rPr>
              <w:t>STT/LLM kh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d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ng</w:t>
            </w:r>
          </w:p>
        </w:tc>
        <w:tc>
          <w:tcPr>
            <w:tcW w:w="3600" w:type="dxa"/>
          </w:tcPr>
          <w:p w14:paraId="614E9335" w14:textId="77777777" w:rsidR="00A522FD" w:rsidRDefault="00AA4E67">
            <w:r>
              <w:rPr>
                <w:sz w:val="16"/>
              </w:rPr>
              <w:t>Khách nói order → AI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draft cart → khách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</w:t>
            </w:r>
          </w:p>
        </w:tc>
        <w:tc>
          <w:tcPr>
            <w:tcW w:w="2160" w:type="dxa"/>
          </w:tcPr>
          <w:p w14:paraId="1E7253D0" w14:textId="77777777" w:rsidR="00A522FD" w:rsidRDefault="00AA4E67">
            <w:r>
              <w:rPr>
                <w:sz w:val="16"/>
              </w:rPr>
              <w:t>Cart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l</w:t>
            </w:r>
            <w:r>
              <w:rPr>
                <w:sz w:val="16"/>
              </w:rPr>
              <w:t>ệ</w:t>
            </w:r>
          </w:p>
        </w:tc>
      </w:tr>
      <w:tr w:rsidR="00A522FD" w14:paraId="13C476B2" w14:textId="77777777">
        <w:trPr>
          <w:jc w:val="center"/>
        </w:trPr>
        <w:tc>
          <w:tcPr>
            <w:tcW w:w="792" w:type="dxa"/>
          </w:tcPr>
          <w:p w14:paraId="3C27BC84" w14:textId="77777777" w:rsidR="00A522FD" w:rsidRDefault="00AA4E67">
            <w:r>
              <w:rPr>
                <w:sz w:val="16"/>
              </w:rPr>
              <w:t>UC05</w:t>
            </w:r>
          </w:p>
        </w:tc>
        <w:tc>
          <w:tcPr>
            <w:tcW w:w="1872" w:type="dxa"/>
          </w:tcPr>
          <w:p w14:paraId="5B77F150" w14:textId="77777777" w:rsidR="00A522FD" w:rsidRDefault="00AA4E67">
            <w:r>
              <w:rPr>
                <w:sz w:val="16"/>
              </w:rPr>
              <w:t>AI fallback</w:t>
            </w:r>
          </w:p>
        </w:tc>
        <w:tc>
          <w:tcPr>
            <w:tcW w:w="1152" w:type="dxa"/>
          </w:tcPr>
          <w:p w14:paraId="23717057" w14:textId="77777777" w:rsidR="00A522FD" w:rsidRDefault="00AA4E67">
            <w:r>
              <w:rPr>
                <w:sz w:val="16"/>
              </w:rPr>
              <w:t>Khách</w:t>
            </w:r>
          </w:p>
        </w:tc>
        <w:tc>
          <w:tcPr>
            <w:tcW w:w="2016" w:type="dxa"/>
          </w:tcPr>
          <w:p w14:paraId="51EF911F" w14:textId="77777777" w:rsidR="00A522FD" w:rsidRDefault="00AA4E67">
            <w:r>
              <w:rPr>
                <w:sz w:val="16"/>
              </w:rPr>
              <w:t>Câu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ngoài KB</w:t>
            </w:r>
          </w:p>
        </w:tc>
        <w:tc>
          <w:tcPr>
            <w:tcW w:w="3600" w:type="dxa"/>
          </w:tcPr>
          <w:p w14:paraId="6E9F3218" w14:textId="77777777" w:rsidR="00A522FD" w:rsidRDefault="00AA4E67">
            <w:r>
              <w:rPr>
                <w:sz w:val="16"/>
              </w:rPr>
              <w:t>Khách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→ AI không có source → fallback</w:t>
            </w:r>
          </w:p>
        </w:tc>
        <w:tc>
          <w:tcPr>
            <w:tcW w:w="2160" w:type="dxa"/>
          </w:tcPr>
          <w:p w14:paraId="6C51A8C5" w14:textId="77777777" w:rsidR="00A522FD" w:rsidRDefault="00AA4E67">
            <w:r>
              <w:rPr>
                <w:sz w:val="16"/>
              </w:rPr>
              <w:t>Không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sai; có CTA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</w:p>
        </w:tc>
      </w:tr>
      <w:tr w:rsidR="00A522FD" w14:paraId="49CCDC03" w14:textId="77777777">
        <w:trPr>
          <w:jc w:val="center"/>
        </w:trPr>
        <w:tc>
          <w:tcPr>
            <w:tcW w:w="792" w:type="dxa"/>
          </w:tcPr>
          <w:p w14:paraId="730A3825" w14:textId="77777777" w:rsidR="00A522FD" w:rsidRDefault="00AA4E67">
            <w:r>
              <w:rPr>
                <w:sz w:val="16"/>
              </w:rPr>
              <w:t>UC06</w:t>
            </w:r>
          </w:p>
        </w:tc>
        <w:tc>
          <w:tcPr>
            <w:tcW w:w="1872" w:type="dxa"/>
          </w:tcPr>
          <w:p w14:paraId="6A18C718" w14:textId="77777777" w:rsidR="00A522FD" w:rsidRDefault="00AA4E67">
            <w:r>
              <w:rPr>
                <w:sz w:val="16"/>
              </w:rPr>
              <w:t>Staff dispatch</w:t>
            </w:r>
          </w:p>
        </w:tc>
        <w:tc>
          <w:tcPr>
            <w:tcW w:w="1152" w:type="dxa"/>
          </w:tcPr>
          <w:p w14:paraId="539AD409" w14:textId="77777777" w:rsidR="00A522FD" w:rsidRDefault="00AA4E67">
            <w:r>
              <w:rPr>
                <w:sz w:val="16"/>
              </w:rPr>
              <w:t>Staff</w:t>
            </w:r>
          </w:p>
        </w:tc>
        <w:tc>
          <w:tcPr>
            <w:tcW w:w="2016" w:type="dxa"/>
          </w:tcPr>
          <w:p w14:paraId="75C541D2" w14:textId="77777777" w:rsidR="00A522FD" w:rsidRDefault="00AA4E67">
            <w:r>
              <w:rPr>
                <w:sz w:val="16"/>
              </w:rPr>
              <w:t>Đơn đã thanh toán demo</w:t>
            </w:r>
          </w:p>
        </w:tc>
        <w:tc>
          <w:tcPr>
            <w:tcW w:w="3600" w:type="dxa"/>
          </w:tcPr>
          <w:p w14:paraId="2B7B0C5A" w14:textId="77777777" w:rsidR="00A522FD" w:rsidRDefault="00AA4E67">
            <w:r>
              <w:rPr>
                <w:sz w:val="16"/>
              </w:rPr>
              <w:t xml:space="preserve">Staff ready → </w:t>
            </w:r>
            <w:r>
              <w:rPr>
                <w:sz w:val="16"/>
              </w:rPr>
              <w:t>dispatch robot → robot đi bàn</w:t>
            </w:r>
          </w:p>
        </w:tc>
        <w:tc>
          <w:tcPr>
            <w:tcW w:w="2160" w:type="dxa"/>
          </w:tcPr>
          <w:p w14:paraId="2A95A44D" w14:textId="77777777" w:rsidR="00A522FD" w:rsidRDefault="00AA4E67">
            <w:r>
              <w:rPr>
                <w:sz w:val="16"/>
              </w:rPr>
              <w:t>Delivery started</w:t>
            </w:r>
          </w:p>
        </w:tc>
      </w:tr>
      <w:tr w:rsidR="00A522FD" w14:paraId="18821700" w14:textId="77777777">
        <w:trPr>
          <w:jc w:val="center"/>
        </w:trPr>
        <w:tc>
          <w:tcPr>
            <w:tcW w:w="792" w:type="dxa"/>
          </w:tcPr>
          <w:p w14:paraId="53214837" w14:textId="77777777" w:rsidR="00A522FD" w:rsidRDefault="00AA4E67">
            <w:r>
              <w:rPr>
                <w:sz w:val="16"/>
              </w:rPr>
              <w:t>UC07</w:t>
            </w:r>
          </w:p>
        </w:tc>
        <w:tc>
          <w:tcPr>
            <w:tcW w:w="1872" w:type="dxa"/>
          </w:tcPr>
          <w:p w14:paraId="3EDC39C0" w14:textId="77777777" w:rsidR="00A522FD" w:rsidRDefault="00AA4E67">
            <w:r>
              <w:rPr>
                <w:sz w:val="16"/>
              </w:rPr>
              <w:t>Khách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món</w:t>
            </w:r>
          </w:p>
        </w:tc>
        <w:tc>
          <w:tcPr>
            <w:tcW w:w="1152" w:type="dxa"/>
          </w:tcPr>
          <w:p w14:paraId="21A05770" w14:textId="77777777" w:rsidR="00A522FD" w:rsidRDefault="00AA4E67">
            <w:r>
              <w:rPr>
                <w:sz w:val="16"/>
              </w:rPr>
              <w:t>Khách</w:t>
            </w:r>
          </w:p>
        </w:tc>
        <w:tc>
          <w:tcPr>
            <w:tcW w:w="2016" w:type="dxa"/>
          </w:tcPr>
          <w:p w14:paraId="1F47319E" w14:textId="77777777" w:rsidR="00A522FD" w:rsidRDefault="00AA4E67">
            <w:r>
              <w:rPr>
                <w:sz w:val="16"/>
              </w:rPr>
              <w:t>Robot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bàn</w:t>
            </w:r>
          </w:p>
        </w:tc>
        <w:tc>
          <w:tcPr>
            <w:tcW w:w="3600" w:type="dxa"/>
          </w:tcPr>
          <w:p w14:paraId="09472A48" w14:textId="77777777" w:rsidR="00A522FD" w:rsidRDefault="00AA4E67">
            <w:r>
              <w:rPr>
                <w:sz w:val="16"/>
              </w:rPr>
              <w:t>Khách 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m Tôi đã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món</w:t>
            </w:r>
          </w:p>
        </w:tc>
        <w:tc>
          <w:tcPr>
            <w:tcW w:w="2160" w:type="dxa"/>
          </w:tcPr>
          <w:p w14:paraId="0A2DC242" w14:textId="77777777" w:rsidR="00A522FD" w:rsidRDefault="00AA4E67">
            <w:r>
              <w:rPr>
                <w:sz w:val="16"/>
              </w:rPr>
              <w:t>Order completed</w:t>
            </w:r>
          </w:p>
        </w:tc>
      </w:tr>
      <w:tr w:rsidR="00A522FD" w14:paraId="0086643C" w14:textId="77777777">
        <w:trPr>
          <w:jc w:val="center"/>
        </w:trPr>
        <w:tc>
          <w:tcPr>
            <w:tcW w:w="792" w:type="dxa"/>
          </w:tcPr>
          <w:p w14:paraId="51B9173E" w14:textId="77777777" w:rsidR="00A522FD" w:rsidRDefault="00AA4E67">
            <w:r>
              <w:rPr>
                <w:sz w:val="16"/>
              </w:rPr>
              <w:t>UC08</w:t>
            </w:r>
          </w:p>
        </w:tc>
        <w:tc>
          <w:tcPr>
            <w:tcW w:w="1872" w:type="dxa"/>
          </w:tcPr>
          <w:p w14:paraId="44BD80DC" w14:textId="77777777" w:rsidR="00A522FD" w:rsidRDefault="00AA4E67">
            <w:r>
              <w:rPr>
                <w:sz w:val="16"/>
              </w:rPr>
              <w:t>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nhân viên</w:t>
            </w:r>
          </w:p>
        </w:tc>
        <w:tc>
          <w:tcPr>
            <w:tcW w:w="1152" w:type="dxa"/>
          </w:tcPr>
          <w:p w14:paraId="350561DF" w14:textId="77777777" w:rsidR="00A522FD" w:rsidRDefault="00AA4E67">
            <w:r>
              <w:rPr>
                <w:sz w:val="16"/>
              </w:rPr>
              <w:t>Khách</w:t>
            </w:r>
          </w:p>
        </w:tc>
        <w:tc>
          <w:tcPr>
            <w:tcW w:w="2016" w:type="dxa"/>
          </w:tcPr>
          <w:p w14:paraId="2A887BB5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k</w:t>
            </w:r>
            <w:r>
              <w:rPr>
                <w:sz w:val="16"/>
              </w:rPr>
              <w:t>ỳ</w:t>
            </w:r>
            <w:r>
              <w:rPr>
                <w:sz w:val="16"/>
              </w:rPr>
              <w:t xml:space="preserve"> màn hình chính</w:t>
            </w:r>
          </w:p>
        </w:tc>
        <w:tc>
          <w:tcPr>
            <w:tcW w:w="3600" w:type="dxa"/>
          </w:tcPr>
          <w:p w14:paraId="50FEA479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m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nhân viên</w:t>
            </w:r>
          </w:p>
        </w:tc>
        <w:tc>
          <w:tcPr>
            <w:tcW w:w="2160" w:type="dxa"/>
          </w:tcPr>
          <w:p w14:paraId="53F88801" w14:textId="77777777" w:rsidR="00A522FD" w:rsidRDefault="00AA4E67">
            <w:r>
              <w:rPr>
                <w:sz w:val="16"/>
              </w:rPr>
              <w:t>Staff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alert mock</w:t>
            </w:r>
          </w:p>
        </w:tc>
      </w:tr>
    </w:tbl>
    <w:p w14:paraId="3EC00B6B" w14:textId="77777777" w:rsidR="00A522FD" w:rsidRDefault="00A522FD"/>
    <w:p w14:paraId="6882D57F" w14:textId="77777777" w:rsidR="00A522FD" w:rsidRDefault="00AA4E67">
      <w:pPr>
        <w:pStyle w:val="Heading2"/>
      </w:pPr>
      <w:r>
        <w:t>13.2.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208"/>
        <w:gridCol w:w="1152"/>
      </w:tblGrid>
      <w:tr w:rsidR="00A522FD" w14:paraId="7DF47C07" w14:textId="77777777">
        <w:trPr>
          <w:jc w:val="center"/>
        </w:trPr>
        <w:tc>
          <w:tcPr>
            <w:tcW w:w="1152" w:type="dxa"/>
            <w:shd w:val="clear" w:color="auto" w:fill="5F341A"/>
          </w:tcPr>
          <w:p w14:paraId="7E455554" w14:textId="77777777" w:rsidR="00A522FD" w:rsidRDefault="00AA4E67">
            <w:r>
              <w:rPr>
                <w:b/>
                <w:color w:val="FFFFFF"/>
                <w:sz w:val="16"/>
              </w:rPr>
              <w:t>AC</w:t>
            </w:r>
          </w:p>
        </w:tc>
        <w:tc>
          <w:tcPr>
            <w:tcW w:w="8208" w:type="dxa"/>
            <w:shd w:val="clear" w:color="auto" w:fill="5F341A"/>
          </w:tcPr>
          <w:p w14:paraId="44E782CF" w14:textId="77777777" w:rsidR="00A522FD" w:rsidRDefault="00AA4E67">
            <w:r>
              <w:rPr>
                <w:b/>
                <w:color w:val="FFFFFF"/>
                <w:sz w:val="16"/>
              </w:rPr>
              <w:t>Tiêu chí nghi</w:t>
            </w:r>
            <w:r>
              <w:rPr>
                <w:b/>
                <w:color w:val="FFFFFF"/>
                <w:sz w:val="16"/>
              </w:rPr>
              <w:t>ệ</w:t>
            </w:r>
            <w:r>
              <w:rPr>
                <w:b/>
                <w:color w:val="FFFFFF"/>
                <w:sz w:val="16"/>
              </w:rPr>
              <w:t>m thu</w:t>
            </w:r>
          </w:p>
        </w:tc>
        <w:tc>
          <w:tcPr>
            <w:tcW w:w="1152" w:type="dxa"/>
            <w:shd w:val="clear" w:color="auto" w:fill="5F341A"/>
          </w:tcPr>
          <w:p w14:paraId="00920C74" w14:textId="77777777" w:rsidR="00A522FD" w:rsidRDefault="00AA4E67">
            <w:r>
              <w:rPr>
                <w:b/>
                <w:color w:val="FFFFFF"/>
                <w:sz w:val="16"/>
              </w:rPr>
              <w:t>M</w:t>
            </w:r>
            <w:r>
              <w:rPr>
                <w:b/>
                <w:color w:val="FFFFFF"/>
                <w:sz w:val="16"/>
              </w:rPr>
              <w:t>ứ</w:t>
            </w:r>
            <w:r>
              <w:rPr>
                <w:b/>
                <w:color w:val="FFFFFF"/>
                <w:sz w:val="16"/>
              </w:rPr>
              <w:t>c đ</w:t>
            </w:r>
            <w:r>
              <w:rPr>
                <w:b/>
                <w:color w:val="FFFFFF"/>
                <w:sz w:val="16"/>
              </w:rPr>
              <w:t>ộ</w:t>
            </w:r>
          </w:p>
        </w:tc>
      </w:tr>
      <w:tr w:rsidR="00A522FD" w14:paraId="7F52B02E" w14:textId="77777777">
        <w:trPr>
          <w:jc w:val="center"/>
        </w:trPr>
        <w:tc>
          <w:tcPr>
            <w:tcW w:w="1152" w:type="dxa"/>
          </w:tcPr>
          <w:p w14:paraId="27471A19" w14:textId="77777777" w:rsidR="00A522FD" w:rsidRDefault="00AA4E67">
            <w:r>
              <w:rPr>
                <w:sz w:val="16"/>
              </w:rPr>
              <w:t>AC01</w:t>
            </w:r>
          </w:p>
        </w:tc>
        <w:tc>
          <w:tcPr>
            <w:tcW w:w="8208" w:type="dxa"/>
          </w:tcPr>
          <w:p w14:paraId="6DC0F258" w14:textId="77777777" w:rsidR="00A522FD" w:rsidRDefault="00AA4E67">
            <w:r>
              <w:rPr>
                <w:sz w:val="16"/>
              </w:rPr>
              <w:t>Robot App kh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>i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vào Home Viva, có CTA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món và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Cadebot.</w:t>
            </w:r>
          </w:p>
        </w:tc>
        <w:tc>
          <w:tcPr>
            <w:tcW w:w="1152" w:type="dxa"/>
          </w:tcPr>
          <w:p w14:paraId="1E1DFBD4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A522FD" w14:paraId="30612927" w14:textId="77777777">
        <w:trPr>
          <w:jc w:val="center"/>
        </w:trPr>
        <w:tc>
          <w:tcPr>
            <w:tcW w:w="1152" w:type="dxa"/>
          </w:tcPr>
          <w:p w14:paraId="223DCF72" w14:textId="77777777" w:rsidR="00A522FD" w:rsidRDefault="00AA4E67">
            <w:r>
              <w:rPr>
                <w:sz w:val="16"/>
              </w:rPr>
              <w:t>AC02</w:t>
            </w:r>
          </w:p>
        </w:tc>
        <w:tc>
          <w:tcPr>
            <w:tcW w:w="8208" w:type="dxa"/>
          </w:tcPr>
          <w:p w14:paraId="384C1045" w14:textId="77777777" w:rsidR="00A522FD" w:rsidRDefault="00AA4E67">
            <w:r>
              <w:rPr>
                <w:sz w:val="16"/>
              </w:rPr>
              <w:t>Menu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12 món demo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5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và có tùy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 cơ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n.</w:t>
            </w:r>
          </w:p>
        </w:tc>
        <w:tc>
          <w:tcPr>
            <w:tcW w:w="1152" w:type="dxa"/>
          </w:tcPr>
          <w:p w14:paraId="59190852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A522FD" w14:paraId="3B680B87" w14:textId="77777777">
        <w:trPr>
          <w:jc w:val="center"/>
        </w:trPr>
        <w:tc>
          <w:tcPr>
            <w:tcW w:w="1152" w:type="dxa"/>
          </w:tcPr>
          <w:p w14:paraId="1A747E35" w14:textId="77777777" w:rsidR="00A522FD" w:rsidRDefault="00AA4E67">
            <w:r>
              <w:rPr>
                <w:sz w:val="16"/>
              </w:rPr>
              <w:t>AC03</w:t>
            </w:r>
          </w:p>
        </w:tc>
        <w:tc>
          <w:tcPr>
            <w:tcW w:w="8208" w:type="dxa"/>
          </w:tcPr>
          <w:p w14:paraId="021A8436" w14:textId="77777777" w:rsidR="00A522FD" w:rsidRDefault="00AA4E67">
            <w:r>
              <w:rPr>
                <w:sz w:val="16"/>
              </w:rPr>
              <w:t>Khách hoàn t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đơn demo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menu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n QR </w:t>
            </w:r>
            <w:r>
              <w:rPr>
                <w:sz w:val="16"/>
              </w:rPr>
              <w:t>success và đơn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n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Staff Queue.</w:t>
            </w:r>
          </w:p>
        </w:tc>
        <w:tc>
          <w:tcPr>
            <w:tcW w:w="1152" w:type="dxa"/>
          </w:tcPr>
          <w:p w14:paraId="4E4EADA2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A522FD" w14:paraId="3A59C746" w14:textId="77777777">
        <w:trPr>
          <w:jc w:val="center"/>
        </w:trPr>
        <w:tc>
          <w:tcPr>
            <w:tcW w:w="1152" w:type="dxa"/>
          </w:tcPr>
          <w:p w14:paraId="218F0533" w14:textId="77777777" w:rsidR="00A522FD" w:rsidRDefault="00AA4E67">
            <w:r>
              <w:rPr>
                <w:sz w:val="16"/>
              </w:rPr>
              <w:t>AC04</w:t>
            </w:r>
          </w:p>
        </w:tc>
        <w:tc>
          <w:tcPr>
            <w:tcW w:w="8208" w:type="dxa"/>
          </w:tcPr>
          <w:p w14:paraId="06C73020" w14:textId="77777777" w:rsidR="00A522FD" w:rsidRDefault="00AA4E67">
            <w:r>
              <w:rPr>
                <w:sz w:val="16"/>
              </w:rPr>
              <w:t>AI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20 câu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menu/FAQ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Knowledge Hub đã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hình.</w:t>
            </w:r>
          </w:p>
        </w:tc>
        <w:tc>
          <w:tcPr>
            <w:tcW w:w="1152" w:type="dxa"/>
          </w:tcPr>
          <w:p w14:paraId="228DF0C0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A522FD" w14:paraId="6CCF2817" w14:textId="77777777">
        <w:trPr>
          <w:jc w:val="center"/>
        </w:trPr>
        <w:tc>
          <w:tcPr>
            <w:tcW w:w="1152" w:type="dxa"/>
          </w:tcPr>
          <w:p w14:paraId="213E93E2" w14:textId="77777777" w:rsidR="00A522FD" w:rsidRDefault="00AA4E67">
            <w:r>
              <w:rPr>
                <w:sz w:val="16"/>
              </w:rPr>
              <w:t>AC05</w:t>
            </w:r>
          </w:p>
        </w:tc>
        <w:tc>
          <w:tcPr>
            <w:tcW w:w="8208" w:type="dxa"/>
          </w:tcPr>
          <w:p w14:paraId="78BC1B91" w14:textId="77777777" w:rsidR="00A522FD" w:rsidRDefault="00AA4E67">
            <w:r>
              <w:rPr>
                <w:sz w:val="16"/>
              </w:rPr>
              <w:t>AI g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i ý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đa 3 món theo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v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và cho phép thêm vào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.</w:t>
            </w:r>
          </w:p>
        </w:tc>
        <w:tc>
          <w:tcPr>
            <w:tcW w:w="1152" w:type="dxa"/>
          </w:tcPr>
          <w:p w14:paraId="637A7B0A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A522FD" w14:paraId="5285EE33" w14:textId="77777777">
        <w:trPr>
          <w:jc w:val="center"/>
        </w:trPr>
        <w:tc>
          <w:tcPr>
            <w:tcW w:w="1152" w:type="dxa"/>
          </w:tcPr>
          <w:p w14:paraId="6241E50D" w14:textId="77777777" w:rsidR="00A522FD" w:rsidRDefault="00AA4E67">
            <w:r>
              <w:rPr>
                <w:sz w:val="16"/>
              </w:rPr>
              <w:t>AC06</w:t>
            </w:r>
          </w:p>
        </w:tc>
        <w:tc>
          <w:tcPr>
            <w:tcW w:w="8208" w:type="dxa"/>
          </w:tcPr>
          <w:p w14:paraId="14FD16BE" w14:textId="77777777" w:rsidR="00A522FD" w:rsidRDefault="00AA4E67">
            <w:r>
              <w:rPr>
                <w:sz w:val="16"/>
              </w:rPr>
              <w:t>Voice-to-cart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 xml:space="preserve">o draft </w:t>
            </w:r>
            <w:r>
              <w:rPr>
                <w:sz w:val="16"/>
              </w:rPr>
              <w:t>cart và luôn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 khách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khi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đơn.</w:t>
            </w:r>
          </w:p>
        </w:tc>
        <w:tc>
          <w:tcPr>
            <w:tcW w:w="1152" w:type="dxa"/>
          </w:tcPr>
          <w:p w14:paraId="4C5E2388" w14:textId="77777777" w:rsidR="00A522FD" w:rsidRDefault="00AA4E67">
            <w:r>
              <w:rPr>
                <w:sz w:val="16"/>
              </w:rPr>
              <w:t>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ngh</w:t>
            </w:r>
            <w:r>
              <w:rPr>
                <w:sz w:val="16"/>
              </w:rPr>
              <w:t>ị</w:t>
            </w:r>
          </w:p>
        </w:tc>
      </w:tr>
      <w:tr w:rsidR="00A522FD" w14:paraId="4D9BDF13" w14:textId="77777777">
        <w:trPr>
          <w:jc w:val="center"/>
        </w:trPr>
        <w:tc>
          <w:tcPr>
            <w:tcW w:w="1152" w:type="dxa"/>
          </w:tcPr>
          <w:p w14:paraId="770FF38A" w14:textId="77777777" w:rsidR="00A522FD" w:rsidRDefault="00AA4E67">
            <w:r>
              <w:rPr>
                <w:sz w:val="16"/>
              </w:rPr>
              <w:t>AC07</w:t>
            </w:r>
          </w:p>
        </w:tc>
        <w:tc>
          <w:tcPr>
            <w:tcW w:w="8208" w:type="dxa"/>
          </w:tcPr>
          <w:p w14:paraId="39FEED3E" w14:textId="77777777" w:rsidR="00A522FD" w:rsidRDefault="00AA4E67">
            <w:r>
              <w:rPr>
                <w:sz w:val="16"/>
              </w:rPr>
              <w:t>Khi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ngoài Knowledge Hub, AI fallback và không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a thông tin.</w:t>
            </w:r>
          </w:p>
        </w:tc>
        <w:tc>
          <w:tcPr>
            <w:tcW w:w="1152" w:type="dxa"/>
          </w:tcPr>
          <w:p w14:paraId="03E043F6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A522FD" w14:paraId="56620FDE" w14:textId="77777777">
        <w:trPr>
          <w:jc w:val="center"/>
        </w:trPr>
        <w:tc>
          <w:tcPr>
            <w:tcW w:w="1152" w:type="dxa"/>
          </w:tcPr>
          <w:p w14:paraId="6FC9CA45" w14:textId="77777777" w:rsidR="00A522FD" w:rsidRDefault="00AA4E67">
            <w:r>
              <w:rPr>
                <w:sz w:val="16"/>
              </w:rPr>
              <w:t>AC08</w:t>
            </w:r>
          </w:p>
        </w:tc>
        <w:tc>
          <w:tcPr>
            <w:tcW w:w="8208" w:type="dxa"/>
          </w:tcPr>
          <w:p w14:paraId="2B61A843" w14:textId="77777777" w:rsidR="00A522FD" w:rsidRDefault="00AA4E67">
            <w:r>
              <w:rPr>
                <w:sz w:val="16"/>
              </w:rPr>
              <w:t>Staff Queue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mark ready và dispatch robot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3 bàn/đi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map.</w:t>
            </w:r>
          </w:p>
        </w:tc>
        <w:tc>
          <w:tcPr>
            <w:tcW w:w="1152" w:type="dxa"/>
          </w:tcPr>
          <w:p w14:paraId="5C80DB18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A522FD" w14:paraId="6858CCEC" w14:textId="77777777">
        <w:trPr>
          <w:jc w:val="center"/>
        </w:trPr>
        <w:tc>
          <w:tcPr>
            <w:tcW w:w="1152" w:type="dxa"/>
          </w:tcPr>
          <w:p w14:paraId="0B07A3EC" w14:textId="77777777" w:rsidR="00A522FD" w:rsidRDefault="00AA4E67">
            <w:r>
              <w:rPr>
                <w:sz w:val="16"/>
              </w:rPr>
              <w:t>AC09</w:t>
            </w:r>
          </w:p>
        </w:tc>
        <w:tc>
          <w:tcPr>
            <w:tcW w:w="8208" w:type="dxa"/>
          </w:tcPr>
          <w:p w14:paraId="3F285A45" w14:textId="77777777" w:rsidR="00A522FD" w:rsidRDefault="00AA4E67">
            <w:r>
              <w:rPr>
                <w:sz w:val="16"/>
              </w:rPr>
              <w:t>Robot giao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bàn,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màn hình đã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nơi và khách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đã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món.</w:t>
            </w:r>
          </w:p>
        </w:tc>
        <w:tc>
          <w:tcPr>
            <w:tcW w:w="1152" w:type="dxa"/>
          </w:tcPr>
          <w:p w14:paraId="0A1BD220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A522FD" w14:paraId="7C04DABD" w14:textId="77777777">
        <w:trPr>
          <w:jc w:val="center"/>
        </w:trPr>
        <w:tc>
          <w:tcPr>
            <w:tcW w:w="1152" w:type="dxa"/>
          </w:tcPr>
          <w:p w14:paraId="31BA5586" w14:textId="77777777" w:rsidR="00A522FD" w:rsidRDefault="00AA4E67">
            <w:r>
              <w:rPr>
                <w:sz w:val="16"/>
              </w:rPr>
              <w:t>AC10</w:t>
            </w:r>
          </w:p>
        </w:tc>
        <w:tc>
          <w:tcPr>
            <w:tcW w:w="8208" w:type="dxa"/>
          </w:tcPr>
          <w:p w14:paraId="546FBCB6" w14:textId="77777777" w:rsidR="00A522FD" w:rsidRDefault="00AA4E67">
            <w:r>
              <w:rPr>
                <w:sz w:val="16"/>
              </w:rPr>
              <w:t>Log demo ghi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event chính và không 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a audio/PII.</w:t>
            </w:r>
          </w:p>
        </w:tc>
        <w:tc>
          <w:tcPr>
            <w:tcW w:w="1152" w:type="dxa"/>
          </w:tcPr>
          <w:p w14:paraId="5DA77373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A522FD" w14:paraId="50615F5B" w14:textId="77777777">
        <w:trPr>
          <w:jc w:val="center"/>
        </w:trPr>
        <w:tc>
          <w:tcPr>
            <w:tcW w:w="1152" w:type="dxa"/>
          </w:tcPr>
          <w:p w14:paraId="61488E4D" w14:textId="77777777" w:rsidR="00A522FD" w:rsidRDefault="00AA4E67">
            <w:r>
              <w:rPr>
                <w:sz w:val="16"/>
              </w:rPr>
              <w:t>AC11</w:t>
            </w:r>
          </w:p>
        </w:tc>
        <w:tc>
          <w:tcPr>
            <w:tcW w:w="8208" w:type="dxa"/>
          </w:tcPr>
          <w:p w14:paraId="378813BD" w14:textId="77777777" w:rsidR="00A522FD" w:rsidRDefault="00AA4E67">
            <w:r>
              <w:rPr>
                <w:sz w:val="16"/>
              </w:rPr>
              <w:t>Banner/campaign idle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local trên màn hình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 cáo.</w:t>
            </w:r>
          </w:p>
        </w:tc>
        <w:tc>
          <w:tcPr>
            <w:tcW w:w="1152" w:type="dxa"/>
          </w:tcPr>
          <w:p w14:paraId="7A6A057C" w14:textId="77777777" w:rsidR="00A522FD" w:rsidRDefault="00AA4E67">
            <w:r>
              <w:rPr>
                <w:sz w:val="16"/>
              </w:rPr>
              <w:t>Khuy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ngh</w:t>
            </w:r>
            <w:r>
              <w:rPr>
                <w:sz w:val="16"/>
              </w:rPr>
              <w:t>ị</w:t>
            </w:r>
          </w:p>
        </w:tc>
      </w:tr>
      <w:tr w:rsidR="00A522FD" w14:paraId="797B7333" w14:textId="77777777">
        <w:trPr>
          <w:jc w:val="center"/>
        </w:trPr>
        <w:tc>
          <w:tcPr>
            <w:tcW w:w="1152" w:type="dxa"/>
          </w:tcPr>
          <w:p w14:paraId="429402E5" w14:textId="77777777" w:rsidR="00A522FD" w:rsidRDefault="00AA4E67">
            <w:r>
              <w:rPr>
                <w:sz w:val="16"/>
              </w:rPr>
              <w:t>AC12</w:t>
            </w:r>
          </w:p>
        </w:tc>
        <w:tc>
          <w:tcPr>
            <w:tcW w:w="8208" w:type="dxa"/>
          </w:tcPr>
          <w:p w14:paraId="433FE70E" w14:textId="77777777" w:rsidR="00A522FD" w:rsidRDefault="00AA4E67">
            <w:r>
              <w:rPr>
                <w:sz w:val="16"/>
              </w:rPr>
              <w:t>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i </w:t>
            </w:r>
            <w:r>
              <w:rPr>
                <w:sz w:val="16"/>
              </w:rPr>
              <w:t>AI/payment/navigation có thông báo thân thi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n, app không crash.</w:t>
            </w:r>
          </w:p>
        </w:tc>
        <w:tc>
          <w:tcPr>
            <w:tcW w:w="1152" w:type="dxa"/>
          </w:tcPr>
          <w:p w14:paraId="058FD217" w14:textId="77777777" w:rsidR="00A522FD" w:rsidRDefault="00AA4E67"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</w:tbl>
    <w:p w14:paraId="0FFF6A3C" w14:textId="77777777" w:rsidR="00A522FD" w:rsidRDefault="00A522FD"/>
    <w:p w14:paraId="549B3944" w14:textId="77777777" w:rsidR="00A522FD" w:rsidRDefault="00AA4E67">
      <w:pPr>
        <w:pStyle w:val="Heading2"/>
      </w:pPr>
      <w:r>
        <w:t>13.3. UAT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304"/>
        <w:gridCol w:w="4032"/>
        <w:gridCol w:w="3168"/>
      </w:tblGrid>
      <w:tr w:rsidR="00A522FD" w14:paraId="6A3ABD53" w14:textId="77777777">
        <w:trPr>
          <w:jc w:val="center"/>
        </w:trPr>
        <w:tc>
          <w:tcPr>
            <w:tcW w:w="1008" w:type="dxa"/>
            <w:shd w:val="clear" w:color="auto" w:fill="5F341A"/>
          </w:tcPr>
          <w:p w14:paraId="61F0CBC1" w14:textId="77777777" w:rsidR="00A522FD" w:rsidRDefault="00AA4E67">
            <w:r>
              <w:rPr>
                <w:b/>
                <w:color w:val="FFFFFF"/>
                <w:sz w:val="16"/>
              </w:rPr>
              <w:t>UAT</w:t>
            </w:r>
          </w:p>
        </w:tc>
        <w:tc>
          <w:tcPr>
            <w:tcW w:w="2304" w:type="dxa"/>
            <w:shd w:val="clear" w:color="auto" w:fill="5F341A"/>
          </w:tcPr>
          <w:p w14:paraId="6DC59416" w14:textId="77777777" w:rsidR="00A522FD" w:rsidRDefault="00AA4E67"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ị</w:t>
            </w:r>
            <w:r>
              <w:rPr>
                <w:b/>
                <w:color w:val="FFFFFF"/>
                <w:sz w:val="16"/>
              </w:rPr>
              <w:t>ch b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4032" w:type="dxa"/>
            <w:shd w:val="clear" w:color="auto" w:fill="5F341A"/>
          </w:tcPr>
          <w:p w14:paraId="4FCEFC30" w14:textId="77777777" w:rsidR="00A522FD" w:rsidRDefault="00AA4E67">
            <w:r>
              <w:rPr>
                <w:b/>
                <w:color w:val="FFFFFF"/>
                <w:sz w:val="16"/>
              </w:rPr>
              <w:t>Bư</w:t>
            </w:r>
            <w:r>
              <w:rPr>
                <w:b/>
                <w:color w:val="FFFFFF"/>
                <w:sz w:val="16"/>
              </w:rPr>
              <w:t>ớ</w:t>
            </w:r>
            <w:r>
              <w:rPr>
                <w:b/>
                <w:color w:val="FFFFFF"/>
                <w:sz w:val="16"/>
              </w:rPr>
              <w:t>c ki</w:t>
            </w:r>
            <w:r>
              <w:rPr>
                <w:b/>
                <w:color w:val="FFFFFF"/>
                <w:sz w:val="16"/>
              </w:rPr>
              <w:t>ể</w:t>
            </w:r>
            <w:r>
              <w:rPr>
                <w:b/>
                <w:color w:val="FFFFFF"/>
                <w:sz w:val="16"/>
              </w:rPr>
              <w:t>m th</w:t>
            </w:r>
            <w:r>
              <w:rPr>
                <w:b/>
                <w:color w:val="FFFFFF"/>
                <w:sz w:val="16"/>
              </w:rPr>
              <w:t>ử</w:t>
            </w:r>
          </w:p>
        </w:tc>
        <w:tc>
          <w:tcPr>
            <w:tcW w:w="3168" w:type="dxa"/>
            <w:shd w:val="clear" w:color="auto" w:fill="5F341A"/>
          </w:tcPr>
          <w:p w14:paraId="52ADA25D" w14:textId="77777777" w:rsidR="00A522FD" w:rsidRDefault="00AA4E67"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t qu</w:t>
            </w:r>
            <w:r>
              <w:rPr>
                <w:b/>
                <w:color w:val="FFFFFF"/>
                <w:sz w:val="16"/>
              </w:rPr>
              <w:t>ả</w:t>
            </w:r>
            <w:r>
              <w:rPr>
                <w:b/>
                <w:color w:val="FFFFFF"/>
                <w:sz w:val="16"/>
              </w:rPr>
              <w:t xml:space="preserve"> mong đ</w:t>
            </w:r>
            <w:r>
              <w:rPr>
                <w:b/>
                <w:color w:val="FFFFFF"/>
                <w:sz w:val="16"/>
              </w:rPr>
              <w:t>ợ</w:t>
            </w:r>
            <w:r>
              <w:rPr>
                <w:b/>
                <w:color w:val="FFFFFF"/>
                <w:sz w:val="16"/>
              </w:rPr>
              <w:t>i</w:t>
            </w:r>
          </w:p>
        </w:tc>
      </w:tr>
      <w:tr w:rsidR="00A522FD" w14:paraId="1D9574EA" w14:textId="77777777">
        <w:trPr>
          <w:jc w:val="center"/>
        </w:trPr>
        <w:tc>
          <w:tcPr>
            <w:tcW w:w="1008" w:type="dxa"/>
          </w:tcPr>
          <w:p w14:paraId="6A7DF670" w14:textId="77777777" w:rsidR="00A522FD" w:rsidRDefault="00AA4E67">
            <w:r>
              <w:rPr>
                <w:sz w:val="16"/>
              </w:rPr>
              <w:t>UAT01</w:t>
            </w:r>
          </w:p>
        </w:tc>
        <w:tc>
          <w:tcPr>
            <w:tcW w:w="2304" w:type="dxa"/>
          </w:tcPr>
          <w:p w14:paraId="7D6405FE" w14:textId="77777777" w:rsidR="00A522FD" w:rsidRDefault="00AA4E67">
            <w:r>
              <w:rPr>
                <w:sz w:val="16"/>
              </w:rPr>
              <w:t>Home</w:t>
            </w:r>
          </w:p>
        </w:tc>
        <w:tc>
          <w:tcPr>
            <w:tcW w:w="4032" w:type="dxa"/>
          </w:tcPr>
          <w:p w14:paraId="0146E347" w14:textId="77777777" w:rsidR="00A522FD" w:rsidRDefault="00AA4E67">
            <w:r>
              <w:rPr>
                <w:sz w:val="16"/>
              </w:rPr>
              <w:t>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app robot.</w:t>
            </w:r>
          </w:p>
        </w:tc>
        <w:tc>
          <w:tcPr>
            <w:tcW w:w="3168" w:type="dxa"/>
          </w:tcPr>
          <w:p w14:paraId="1789D3F7" w14:textId="77777777" w:rsidR="00A522FD" w:rsidRDefault="00AA4E67">
            <w:r>
              <w:rPr>
                <w:sz w:val="16"/>
              </w:rPr>
              <w:t>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Home Viva, CTA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món/H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Cadebot/G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nhân viên.</w:t>
            </w:r>
          </w:p>
        </w:tc>
      </w:tr>
      <w:tr w:rsidR="00A522FD" w14:paraId="19536BD4" w14:textId="77777777">
        <w:trPr>
          <w:jc w:val="center"/>
        </w:trPr>
        <w:tc>
          <w:tcPr>
            <w:tcW w:w="1008" w:type="dxa"/>
          </w:tcPr>
          <w:p w14:paraId="09B2ED3F" w14:textId="77777777" w:rsidR="00A522FD" w:rsidRDefault="00AA4E67">
            <w:r>
              <w:rPr>
                <w:sz w:val="16"/>
              </w:rPr>
              <w:t>UAT02</w:t>
            </w:r>
          </w:p>
        </w:tc>
        <w:tc>
          <w:tcPr>
            <w:tcW w:w="2304" w:type="dxa"/>
          </w:tcPr>
          <w:p w14:paraId="30443682" w14:textId="77777777" w:rsidR="00A522FD" w:rsidRDefault="00AA4E67">
            <w:r>
              <w:rPr>
                <w:sz w:val="16"/>
              </w:rPr>
              <w:t>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Viva Latte</w:t>
            </w:r>
          </w:p>
        </w:tc>
        <w:tc>
          <w:tcPr>
            <w:tcW w:w="4032" w:type="dxa"/>
          </w:tcPr>
          <w:p w14:paraId="43EBE64A" w14:textId="77777777" w:rsidR="00A522FD" w:rsidRDefault="00AA4E67">
            <w:r>
              <w:rPr>
                <w:sz w:val="16"/>
              </w:rPr>
              <w:t xml:space="preserve">Menu → </w:t>
            </w:r>
            <w:r>
              <w:rPr>
                <w:sz w:val="16"/>
              </w:rPr>
              <w:t>Coffee → Viva Latte → tùy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 M/50%/v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a đá → thêm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.</w:t>
            </w:r>
          </w:p>
        </w:tc>
        <w:tc>
          <w:tcPr>
            <w:tcW w:w="3168" w:type="dxa"/>
          </w:tcPr>
          <w:p w14:paraId="4BEE8AE6" w14:textId="77777777" w:rsidR="00A522FD" w:rsidRDefault="00AA4E67">
            <w:r>
              <w:rPr>
                <w:sz w:val="16"/>
              </w:rPr>
              <w:t>Cart có đúng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hình.</w:t>
            </w:r>
          </w:p>
        </w:tc>
      </w:tr>
      <w:tr w:rsidR="00A522FD" w14:paraId="1BA98FF6" w14:textId="77777777">
        <w:trPr>
          <w:jc w:val="center"/>
        </w:trPr>
        <w:tc>
          <w:tcPr>
            <w:tcW w:w="1008" w:type="dxa"/>
          </w:tcPr>
          <w:p w14:paraId="305C686D" w14:textId="77777777" w:rsidR="00A522FD" w:rsidRDefault="00AA4E67">
            <w:r>
              <w:rPr>
                <w:sz w:val="16"/>
              </w:rPr>
              <w:t>UAT03</w:t>
            </w:r>
          </w:p>
        </w:tc>
        <w:tc>
          <w:tcPr>
            <w:tcW w:w="2304" w:type="dxa"/>
          </w:tcPr>
          <w:p w14:paraId="641EF137" w14:textId="77777777" w:rsidR="00A522FD" w:rsidRDefault="00AA4E67">
            <w:r>
              <w:rPr>
                <w:sz w:val="16"/>
              </w:rPr>
              <w:t>Thanh toán demo</w:t>
            </w:r>
          </w:p>
        </w:tc>
        <w:tc>
          <w:tcPr>
            <w:tcW w:w="4032" w:type="dxa"/>
          </w:tcPr>
          <w:p w14:paraId="1218C019" w14:textId="77777777" w:rsidR="00A522FD" w:rsidRDefault="00AA4E67">
            <w:r>
              <w:rPr>
                <w:sz w:val="16"/>
              </w:rPr>
              <w:t>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Cart 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m Quét QR → mock success.</w:t>
            </w:r>
          </w:p>
        </w:tc>
        <w:tc>
          <w:tcPr>
            <w:tcW w:w="3168" w:type="dxa"/>
          </w:tcPr>
          <w:p w14:paraId="5A8E2EE3" w14:textId="77777777" w:rsidR="00A522FD" w:rsidRDefault="00AA4E67">
            <w:r>
              <w:rPr>
                <w:sz w:val="16"/>
              </w:rPr>
              <w:t>Order submitted và vào Staff Queue.</w:t>
            </w:r>
          </w:p>
        </w:tc>
      </w:tr>
      <w:tr w:rsidR="00A522FD" w:rsidRPr="005743E7" w14:paraId="36222063" w14:textId="77777777">
        <w:trPr>
          <w:jc w:val="center"/>
        </w:trPr>
        <w:tc>
          <w:tcPr>
            <w:tcW w:w="1008" w:type="dxa"/>
          </w:tcPr>
          <w:p w14:paraId="53048D82" w14:textId="77777777" w:rsidR="00A522FD" w:rsidRDefault="00AA4E67">
            <w:r>
              <w:rPr>
                <w:sz w:val="16"/>
              </w:rPr>
              <w:lastRenderedPageBreak/>
              <w:t>UAT04</w:t>
            </w:r>
          </w:p>
        </w:tc>
        <w:tc>
          <w:tcPr>
            <w:tcW w:w="2304" w:type="dxa"/>
          </w:tcPr>
          <w:p w14:paraId="70B59674" w14:textId="77777777" w:rsidR="00A522FD" w:rsidRPr="005743E7" w:rsidRDefault="00AA4E67">
            <w:pPr>
              <w:rPr>
                <w:lang w:val="it-IT"/>
              </w:rPr>
            </w:pPr>
            <w:r w:rsidRPr="005743E7">
              <w:rPr>
                <w:sz w:val="16"/>
                <w:lang w:val="it-IT"/>
              </w:rPr>
              <w:t>AI g</w:t>
            </w:r>
            <w:r w:rsidRPr="005743E7">
              <w:rPr>
                <w:sz w:val="16"/>
                <w:lang w:val="it-IT"/>
              </w:rPr>
              <w:t>ợ</w:t>
            </w:r>
            <w:r w:rsidRPr="005743E7">
              <w:rPr>
                <w:sz w:val="16"/>
                <w:lang w:val="it-IT"/>
              </w:rPr>
              <w:t>i ý ít ng</w:t>
            </w:r>
            <w:r w:rsidRPr="005743E7">
              <w:rPr>
                <w:sz w:val="16"/>
                <w:lang w:val="it-IT"/>
              </w:rPr>
              <w:t>ọ</w:t>
            </w:r>
            <w:r w:rsidRPr="005743E7">
              <w:rPr>
                <w:sz w:val="16"/>
                <w:lang w:val="it-IT"/>
              </w:rPr>
              <w:t>t</w:t>
            </w:r>
          </w:p>
        </w:tc>
        <w:tc>
          <w:tcPr>
            <w:tcW w:w="4032" w:type="dxa"/>
          </w:tcPr>
          <w:p w14:paraId="0159E55E" w14:textId="77777777" w:rsidR="00A522FD" w:rsidRPr="005743E7" w:rsidRDefault="00AA4E67">
            <w:pPr>
              <w:rPr>
                <w:lang w:val="it-IT"/>
              </w:rPr>
            </w:pPr>
            <w:r w:rsidRPr="005743E7">
              <w:rPr>
                <w:sz w:val="16"/>
                <w:lang w:val="it-IT"/>
              </w:rPr>
              <w:t>Nói: 'Tôi mu</w:t>
            </w:r>
            <w:r w:rsidRPr="005743E7">
              <w:rPr>
                <w:sz w:val="16"/>
                <w:lang w:val="it-IT"/>
              </w:rPr>
              <w:t>ố</w:t>
            </w:r>
            <w:r w:rsidRPr="005743E7">
              <w:rPr>
                <w:sz w:val="16"/>
                <w:lang w:val="it-IT"/>
              </w:rPr>
              <w:t>n món l</w:t>
            </w:r>
            <w:r w:rsidRPr="005743E7">
              <w:rPr>
                <w:sz w:val="16"/>
                <w:lang w:val="it-IT"/>
              </w:rPr>
              <w:t>ạ</w:t>
            </w:r>
            <w:r w:rsidRPr="005743E7">
              <w:rPr>
                <w:sz w:val="16"/>
                <w:lang w:val="it-IT"/>
              </w:rPr>
              <w:t>nh, ít ng</w:t>
            </w:r>
            <w:r w:rsidRPr="005743E7">
              <w:rPr>
                <w:sz w:val="16"/>
                <w:lang w:val="it-IT"/>
              </w:rPr>
              <w:t>ọ</w:t>
            </w:r>
            <w:r w:rsidRPr="005743E7">
              <w:rPr>
                <w:sz w:val="16"/>
                <w:lang w:val="it-IT"/>
              </w:rPr>
              <w:t>t, không cà phê'.</w:t>
            </w:r>
          </w:p>
        </w:tc>
        <w:tc>
          <w:tcPr>
            <w:tcW w:w="3168" w:type="dxa"/>
          </w:tcPr>
          <w:p w14:paraId="70C0F91F" w14:textId="77777777" w:rsidR="00A522FD" w:rsidRPr="005743E7" w:rsidRDefault="00AA4E67">
            <w:pPr>
              <w:rPr>
                <w:lang w:val="it-IT"/>
              </w:rPr>
            </w:pPr>
            <w:r w:rsidRPr="005743E7">
              <w:rPr>
                <w:sz w:val="16"/>
                <w:lang w:val="it-IT"/>
              </w:rPr>
              <w:t xml:space="preserve">AI </w:t>
            </w:r>
            <w:r w:rsidRPr="005743E7">
              <w:rPr>
                <w:sz w:val="16"/>
                <w:lang w:val="it-IT"/>
              </w:rPr>
              <w:t>g</w:t>
            </w:r>
            <w:r w:rsidRPr="005743E7">
              <w:rPr>
                <w:sz w:val="16"/>
                <w:lang w:val="it-IT"/>
              </w:rPr>
              <w:t>ợ</w:t>
            </w:r>
            <w:r w:rsidRPr="005743E7">
              <w:rPr>
                <w:sz w:val="16"/>
                <w:lang w:val="it-IT"/>
              </w:rPr>
              <w:t>i ý 2-3 món không cà phê, có lý do.</w:t>
            </w:r>
          </w:p>
        </w:tc>
      </w:tr>
      <w:tr w:rsidR="00A522FD" w14:paraId="0E900D9C" w14:textId="77777777">
        <w:trPr>
          <w:jc w:val="center"/>
        </w:trPr>
        <w:tc>
          <w:tcPr>
            <w:tcW w:w="1008" w:type="dxa"/>
          </w:tcPr>
          <w:p w14:paraId="56413A39" w14:textId="77777777" w:rsidR="00A522FD" w:rsidRDefault="00AA4E67">
            <w:r>
              <w:rPr>
                <w:sz w:val="16"/>
              </w:rPr>
              <w:t>UAT05</w:t>
            </w:r>
          </w:p>
        </w:tc>
        <w:tc>
          <w:tcPr>
            <w:tcW w:w="2304" w:type="dxa"/>
          </w:tcPr>
          <w:p w14:paraId="1F6388C2" w14:textId="77777777" w:rsidR="00A522FD" w:rsidRDefault="00AA4E67">
            <w:r>
              <w:rPr>
                <w:sz w:val="16"/>
              </w:rPr>
              <w:t>AI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thành 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</w:t>
            </w:r>
          </w:p>
        </w:tc>
        <w:tc>
          <w:tcPr>
            <w:tcW w:w="4032" w:type="dxa"/>
          </w:tcPr>
          <w:p w14:paraId="48822B1B" w14:textId="77777777" w:rsidR="00A522FD" w:rsidRDefault="00AA4E67">
            <w:r>
              <w:rPr>
                <w:sz w:val="16"/>
              </w:rPr>
              <w:t>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i: 'Latte có caffeine không?'.</w:t>
            </w:r>
          </w:p>
        </w:tc>
        <w:tc>
          <w:tcPr>
            <w:tcW w:w="3168" w:type="dxa"/>
          </w:tcPr>
          <w:p w14:paraId="44BC803A" w14:textId="77777777" w:rsidR="00A522FD" w:rsidRDefault="00AA4E67">
            <w:r>
              <w:rPr>
                <w:sz w:val="16"/>
              </w:rPr>
              <w:t>AI tr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theo product facts và có CTA thêm món.</w:t>
            </w:r>
          </w:p>
        </w:tc>
      </w:tr>
      <w:tr w:rsidR="00A522FD" w14:paraId="62789357" w14:textId="77777777">
        <w:trPr>
          <w:jc w:val="center"/>
        </w:trPr>
        <w:tc>
          <w:tcPr>
            <w:tcW w:w="1008" w:type="dxa"/>
          </w:tcPr>
          <w:p w14:paraId="4766D9A9" w14:textId="77777777" w:rsidR="00A522FD" w:rsidRDefault="00AA4E67">
            <w:r>
              <w:rPr>
                <w:sz w:val="16"/>
              </w:rPr>
              <w:t>UAT06</w:t>
            </w:r>
          </w:p>
        </w:tc>
        <w:tc>
          <w:tcPr>
            <w:tcW w:w="2304" w:type="dxa"/>
          </w:tcPr>
          <w:p w14:paraId="4FB906E1" w14:textId="77777777" w:rsidR="00A522FD" w:rsidRDefault="00AA4E67">
            <w:r>
              <w:rPr>
                <w:sz w:val="16"/>
              </w:rPr>
              <w:t>Voice-to-cart</w:t>
            </w:r>
          </w:p>
        </w:tc>
        <w:tc>
          <w:tcPr>
            <w:tcW w:w="4032" w:type="dxa"/>
          </w:tcPr>
          <w:p w14:paraId="0849C174" w14:textId="77777777" w:rsidR="00A522FD" w:rsidRDefault="00AA4E67">
            <w:r>
              <w:rPr>
                <w:sz w:val="16"/>
              </w:rPr>
              <w:t>Nói: 'Cho tôi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latte size M ít đá 50% đư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ng'.</w:t>
            </w:r>
          </w:p>
        </w:tc>
        <w:tc>
          <w:tcPr>
            <w:tcW w:w="3168" w:type="dxa"/>
          </w:tcPr>
          <w:p w14:paraId="108F3F35" w14:textId="77777777" w:rsidR="00A522FD" w:rsidRDefault="00AA4E67">
            <w:r>
              <w:rPr>
                <w:sz w:val="16"/>
              </w:rPr>
              <w:t>Draft cart đúng; chưa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order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kh</w:t>
            </w:r>
            <w:r>
              <w:rPr>
                <w:sz w:val="16"/>
              </w:rPr>
              <w:t>i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n.</w:t>
            </w:r>
          </w:p>
        </w:tc>
      </w:tr>
      <w:tr w:rsidR="00A522FD" w14:paraId="1CA373A0" w14:textId="77777777">
        <w:trPr>
          <w:jc w:val="center"/>
        </w:trPr>
        <w:tc>
          <w:tcPr>
            <w:tcW w:w="1008" w:type="dxa"/>
          </w:tcPr>
          <w:p w14:paraId="46B96E8F" w14:textId="77777777" w:rsidR="00A522FD" w:rsidRDefault="00AA4E67">
            <w:r>
              <w:rPr>
                <w:sz w:val="16"/>
              </w:rPr>
              <w:t>UAT07</w:t>
            </w:r>
          </w:p>
        </w:tc>
        <w:tc>
          <w:tcPr>
            <w:tcW w:w="2304" w:type="dxa"/>
          </w:tcPr>
          <w:p w14:paraId="52D34AC0" w14:textId="77777777" w:rsidR="00A522FD" w:rsidRDefault="00AA4E67">
            <w:r>
              <w:rPr>
                <w:sz w:val="16"/>
              </w:rPr>
              <w:t>AI fallback</w:t>
            </w:r>
          </w:p>
        </w:tc>
        <w:tc>
          <w:tcPr>
            <w:tcW w:w="4032" w:type="dxa"/>
          </w:tcPr>
          <w:p w14:paraId="0EE789AF" w14:textId="77777777" w:rsidR="00A522FD" w:rsidRDefault="00AA4E67">
            <w:r>
              <w:rPr>
                <w:sz w:val="16"/>
              </w:rPr>
              <w:t>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thông tin không có trong KB.</w:t>
            </w:r>
          </w:p>
        </w:tc>
        <w:tc>
          <w:tcPr>
            <w:tcW w:w="3168" w:type="dxa"/>
          </w:tcPr>
          <w:p w14:paraId="6399C18F" w14:textId="77777777" w:rsidR="00A522FD" w:rsidRDefault="00AA4E67">
            <w:r>
              <w:rPr>
                <w:sz w:val="16"/>
              </w:rPr>
              <w:t>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fallback và CTA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nhân viên/xem menu.</w:t>
            </w:r>
          </w:p>
        </w:tc>
      </w:tr>
      <w:tr w:rsidR="00A522FD" w14:paraId="29085B7D" w14:textId="77777777">
        <w:trPr>
          <w:jc w:val="center"/>
        </w:trPr>
        <w:tc>
          <w:tcPr>
            <w:tcW w:w="1008" w:type="dxa"/>
          </w:tcPr>
          <w:p w14:paraId="45979173" w14:textId="77777777" w:rsidR="00A522FD" w:rsidRDefault="00AA4E67">
            <w:r>
              <w:rPr>
                <w:sz w:val="16"/>
              </w:rPr>
              <w:t>UAT08</w:t>
            </w:r>
          </w:p>
        </w:tc>
        <w:tc>
          <w:tcPr>
            <w:tcW w:w="2304" w:type="dxa"/>
          </w:tcPr>
          <w:p w14:paraId="62B3B7D3" w14:textId="77777777" w:rsidR="00A522FD" w:rsidRDefault="00AA4E67">
            <w:r>
              <w:rPr>
                <w:sz w:val="16"/>
              </w:rPr>
              <w:t>Staff ready</w:t>
            </w:r>
          </w:p>
        </w:tc>
        <w:tc>
          <w:tcPr>
            <w:tcW w:w="4032" w:type="dxa"/>
          </w:tcPr>
          <w:p w14:paraId="23A00BB2" w14:textId="77777777" w:rsidR="00A522FD" w:rsidRDefault="00AA4E67">
            <w:r>
              <w:rPr>
                <w:sz w:val="16"/>
              </w:rPr>
              <w:t>Staff mark ready cho order.</w:t>
            </w:r>
          </w:p>
        </w:tc>
        <w:tc>
          <w:tcPr>
            <w:tcW w:w="3168" w:type="dxa"/>
          </w:tcPr>
          <w:p w14:paraId="4DED70AC" w14:textId="77777777" w:rsidR="00A522FD" w:rsidRDefault="00AA4E67">
            <w:r>
              <w:rPr>
                <w:sz w:val="16"/>
              </w:rPr>
              <w:t>Nút dispatch robot kh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d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ng.</w:t>
            </w:r>
          </w:p>
        </w:tc>
      </w:tr>
      <w:tr w:rsidR="00A522FD" w14:paraId="43FD16C6" w14:textId="77777777">
        <w:trPr>
          <w:jc w:val="center"/>
        </w:trPr>
        <w:tc>
          <w:tcPr>
            <w:tcW w:w="1008" w:type="dxa"/>
          </w:tcPr>
          <w:p w14:paraId="40AA9E8E" w14:textId="77777777" w:rsidR="00A522FD" w:rsidRDefault="00AA4E67">
            <w:r>
              <w:rPr>
                <w:sz w:val="16"/>
              </w:rPr>
              <w:t>UAT09</w:t>
            </w:r>
          </w:p>
        </w:tc>
        <w:tc>
          <w:tcPr>
            <w:tcW w:w="2304" w:type="dxa"/>
          </w:tcPr>
          <w:p w14:paraId="6C9186C0" w14:textId="77777777" w:rsidR="00A522FD" w:rsidRDefault="00AA4E67">
            <w:r>
              <w:rPr>
                <w:sz w:val="16"/>
              </w:rPr>
              <w:t>Robot delivery</w:t>
            </w:r>
          </w:p>
        </w:tc>
        <w:tc>
          <w:tcPr>
            <w:tcW w:w="4032" w:type="dxa"/>
          </w:tcPr>
          <w:p w14:paraId="25EB536F" w14:textId="77777777" w:rsidR="00A522FD" w:rsidRDefault="00AA4E67">
            <w:r>
              <w:rPr>
                <w:sz w:val="16"/>
              </w:rPr>
              <w:t>Dispatch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bàn B05.</w:t>
            </w:r>
          </w:p>
        </w:tc>
        <w:tc>
          <w:tcPr>
            <w:tcW w:w="3168" w:type="dxa"/>
          </w:tcPr>
          <w:p w14:paraId="4FECA184" w14:textId="77777777" w:rsidR="00A522FD" w:rsidRDefault="00AA4E67">
            <w:r>
              <w:rPr>
                <w:sz w:val="16"/>
              </w:rPr>
              <w:t>Robot đi đúng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m </w:t>
            </w:r>
            <w:r>
              <w:rPr>
                <w:sz w:val="16"/>
              </w:rPr>
              <w:t>map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mock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đang giao.</w:t>
            </w:r>
          </w:p>
        </w:tc>
      </w:tr>
      <w:tr w:rsidR="00A522FD" w14:paraId="678D73E5" w14:textId="77777777">
        <w:trPr>
          <w:jc w:val="center"/>
        </w:trPr>
        <w:tc>
          <w:tcPr>
            <w:tcW w:w="1008" w:type="dxa"/>
          </w:tcPr>
          <w:p w14:paraId="5F5F9141" w14:textId="77777777" w:rsidR="00A522FD" w:rsidRDefault="00AA4E67">
            <w:r>
              <w:rPr>
                <w:sz w:val="16"/>
              </w:rPr>
              <w:t>UAT10</w:t>
            </w:r>
          </w:p>
        </w:tc>
        <w:tc>
          <w:tcPr>
            <w:tcW w:w="2304" w:type="dxa"/>
          </w:tcPr>
          <w:p w14:paraId="705456F5" w14:textId="77777777" w:rsidR="00A522FD" w:rsidRDefault="00AA4E67">
            <w:r>
              <w:rPr>
                <w:sz w:val="16"/>
              </w:rPr>
              <w:t>Arrived confirmation</w:t>
            </w:r>
          </w:p>
        </w:tc>
        <w:tc>
          <w:tcPr>
            <w:tcW w:w="4032" w:type="dxa"/>
          </w:tcPr>
          <w:p w14:paraId="6E98E7DE" w14:textId="77777777" w:rsidR="00A522FD" w:rsidRDefault="00AA4E67">
            <w:r>
              <w:rPr>
                <w:sz w:val="16"/>
              </w:rPr>
              <w:t>Robot đ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bàn, khách b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m đã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món.</w:t>
            </w:r>
          </w:p>
        </w:tc>
        <w:tc>
          <w:tcPr>
            <w:tcW w:w="3168" w:type="dxa"/>
          </w:tcPr>
          <w:p w14:paraId="7B041B04" w14:textId="77777777" w:rsidR="00A522FD" w:rsidRDefault="00AA4E67">
            <w:r>
              <w:rPr>
                <w:sz w:val="16"/>
              </w:rPr>
              <w:t>Order completed, robot quay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/idle.</w:t>
            </w:r>
          </w:p>
        </w:tc>
      </w:tr>
      <w:tr w:rsidR="00A522FD" w14:paraId="50DD43DF" w14:textId="77777777">
        <w:trPr>
          <w:jc w:val="center"/>
        </w:trPr>
        <w:tc>
          <w:tcPr>
            <w:tcW w:w="1008" w:type="dxa"/>
          </w:tcPr>
          <w:p w14:paraId="38A3F361" w14:textId="77777777" w:rsidR="00A522FD" w:rsidRDefault="00AA4E67">
            <w:r>
              <w:rPr>
                <w:sz w:val="16"/>
              </w:rPr>
              <w:t>UAT11</w:t>
            </w:r>
          </w:p>
        </w:tc>
        <w:tc>
          <w:tcPr>
            <w:tcW w:w="2304" w:type="dxa"/>
          </w:tcPr>
          <w:p w14:paraId="04BCAC41" w14:textId="77777777" w:rsidR="00A522FD" w:rsidRDefault="00AA4E67">
            <w:r>
              <w:rPr>
                <w:sz w:val="16"/>
              </w:rPr>
              <w:t>Blocked navigation</w:t>
            </w:r>
          </w:p>
        </w:tc>
        <w:tc>
          <w:tcPr>
            <w:tcW w:w="4032" w:type="dxa"/>
          </w:tcPr>
          <w:p w14:paraId="5528EF30" w14:textId="77777777" w:rsidR="00A522FD" w:rsidRDefault="00AA4E67">
            <w:r>
              <w:rPr>
                <w:sz w:val="16"/>
              </w:rPr>
              <w:t>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navigation blocked.</w:t>
            </w:r>
          </w:p>
        </w:tc>
        <w:tc>
          <w:tcPr>
            <w:tcW w:w="3168" w:type="dxa"/>
          </w:tcPr>
          <w:p w14:paraId="1E6CD969" w14:textId="77777777" w:rsidR="00A522FD" w:rsidRDefault="00AA4E67">
            <w:r>
              <w:rPr>
                <w:sz w:val="16"/>
              </w:rPr>
              <w:t>App báo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thân thi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n, có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i/g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nhân viên.</w:t>
            </w:r>
          </w:p>
        </w:tc>
      </w:tr>
      <w:tr w:rsidR="00A522FD" w14:paraId="67ACA323" w14:textId="77777777">
        <w:trPr>
          <w:jc w:val="center"/>
        </w:trPr>
        <w:tc>
          <w:tcPr>
            <w:tcW w:w="1008" w:type="dxa"/>
          </w:tcPr>
          <w:p w14:paraId="53819ABA" w14:textId="77777777" w:rsidR="00A522FD" w:rsidRDefault="00AA4E67">
            <w:r>
              <w:rPr>
                <w:sz w:val="16"/>
              </w:rPr>
              <w:t>UAT12</w:t>
            </w:r>
          </w:p>
        </w:tc>
        <w:tc>
          <w:tcPr>
            <w:tcW w:w="2304" w:type="dxa"/>
          </w:tcPr>
          <w:p w14:paraId="2E19ADCF" w14:textId="77777777" w:rsidR="00A522FD" w:rsidRDefault="00AA4E67"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timeout</w:t>
            </w:r>
          </w:p>
        </w:tc>
        <w:tc>
          <w:tcPr>
            <w:tcW w:w="4032" w:type="dxa"/>
          </w:tcPr>
          <w:p w14:paraId="2A2DA8AE" w14:textId="77777777" w:rsidR="00A522FD" w:rsidRDefault="00AA4E67">
            <w:r>
              <w:rPr>
                <w:sz w:val="16"/>
              </w:rPr>
              <w:t>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LLM timeout.</w:t>
            </w:r>
          </w:p>
        </w:tc>
        <w:tc>
          <w:tcPr>
            <w:tcW w:w="3168" w:type="dxa"/>
          </w:tcPr>
          <w:p w14:paraId="34ACE3D1" w14:textId="77777777" w:rsidR="00A522FD" w:rsidRDefault="00AA4E67">
            <w:r>
              <w:rPr>
                <w:sz w:val="16"/>
              </w:rPr>
              <w:t>App không treo,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sang th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i/menu.</w:t>
            </w:r>
          </w:p>
        </w:tc>
      </w:tr>
    </w:tbl>
    <w:p w14:paraId="64FB6A3A" w14:textId="77777777" w:rsidR="00A522FD" w:rsidRDefault="00A522FD"/>
    <w:p w14:paraId="1C271E38" w14:textId="77777777" w:rsidR="00A522FD" w:rsidRDefault="00AA4E67">
      <w:pPr>
        <w:pStyle w:val="Heading1"/>
      </w:pPr>
      <w:r>
        <w:t>14. Traceability Matrix và Checklist bàn giao Dev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016"/>
        <w:gridCol w:w="1584"/>
      </w:tblGrid>
      <w:tr w:rsidR="00A522FD" w14:paraId="05304872" w14:textId="77777777">
        <w:trPr>
          <w:jc w:val="center"/>
        </w:trPr>
        <w:tc>
          <w:tcPr>
            <w:tcW w:w="2160" w:type="dxa"/>
            <w:shd w:val="clear" w:color="auto" w:fill="5F341A"/>
          </w:tcPr>
          <w:p w14:paraId="23BF1A72" w14:textId="77777777" w:rsidR="00A522FD" w:rsidRDefault="00AA4E67">
            <w:r>
              <w:rPr>
                <w:b/>
                <w:color w:val="FFFFFF"/>
                <w:sz w:val="16"/>
              </w:rPr>
              <w:t>Epic</w:t>
            </w:r>
          </w:p>
        </w:tc>
        <w:tc>
          <w:tcPr>
            <w:tcW w:w="2160" w:type="dxa"/>
            <w:shd w:val="clear" w:color="auto" w:fill="5F341A"/>
          </w:tcPr>
          <w:p w14:paraId="7566418E" w14:textId="77777777" w:rsidR="00A522FD" w:rsidRDefault="00AA4E67">
            <w:r>
              <w:rPr>
                <w:b/>
                <w:color w:val="FFFFFF"/>
                <w:sz w:val="16"/>
              </w:rPr>
              <w:t>FR</w:t>
            </w:r>
          </w:p>
        </w:tc>
        <w:tc>
          <w:tcPr>
            <w:tcW w:w="2592" w:type="dxa"/>
            <w:shd w:val="clear" w:color="auto" w:fill="5F341A"/>
          </w:tcPr>
          <w:p w14:paraId="6EEDE2FD" w14:textId="77777777" w:rsidR="00A522FD" w:rsidRDefault="00AA4E67">
            <w:r>
              <w:rPr>
                <w:b/>
                <w:color w:val="FFFFFF"/>
                <w:sz w:val="16"/>
              </w:rPr>
              <w:t>Mockup</w:t>
            </w:r>
          </w:p>
        </w:tc>
        <w:tc>
          <w:tcPr>
            <w:tcW w:w="2016" w:type="dxa"/>
            <w:shd w:val="clear" w:color="auto" w:fill="5F341A"/>
          </w:tcPr>
          <w:p w14:paraId="3729EE3C" w14:textId="77777777" w:rsidR="00A522FD" w:rsidRDefault="00AA4E67">
            <w:r>
              <w:rPr>
                <w:b/>
                <w:color w:val="FFFFFF"/>
                <w:sz w:val="16"/>
              </w:rPr>
              <w:t>AC</w:t>
            </w:r>
          </w:p>
        </w:tc>
        <w:tc>
          <w:tcPr>
            <w:tcW w:w="1584" w:type="dxa"/>
            <w:shd w:val="clear" w:color="auto" w:fill="5F341A"/>
          </w:tcPr>
          <w:p w14:paraId="5EA5440B" w14:textId="77777777" w:rsidR="00A522FD" w:rsidRDefault="00AA4E67">
            <w:r>
              <w:rPr>
                <w:b/>
                <w:color w:val="FFFFFF"/>
                <w:sz w:val="16"/>
              </w:rPr>
              <w:t>UAT</w:t>
            </w:r>
          </w:p>
        </w:tc>
      </w:tr>
      <w:tr w:rsidR="00A522FD" w14:paraId="051E62A0" w14:textId="77777777">
        <w:trPr>
          <w:jc w:val="center"/>
        </w:trPr>
        <w:tc>
          <w:tcPr>
            <w:tcW w:w="2160" w:type="dxa"/>
          </w:tcPr>
          <w:p w14:paraId="2857E6DA" w14:textId="77777777" w:rsidR="00A522FD" w:rsidRDefault="00AA4E67">
            <w:r>
              <w:rPr>
                <w:sz w:val="16"/>
              </w:rPr>
              <w:t>Home/Idle</w:t>
            </w:r>
          </w:p>
        </w:tc>
        <w:tc>
          <w:tcPr>
            <w:tcW w:w="2160" w:type="dxa"/>
          </w:tcPr>
          <w:p w14:paraId="4F3FFDD4" w14:textId="77777777" w:rsidR="00A522FD" w:rsidRDefault="00AA4E67">
            <w:r>
              <w:rPr>
                <w:sz w:val="16"/>
              </w:rPr>
              <w:t>FR01</w:t>
            </w:r>
          </w:p>
        </w:tc>
        <w:tc>
          <w:tcPr>
            <w:tcW w:w="2592" w:type="dxa"/>
          </w:tcPr>
          <w:p w14:paraId="64F9968A" w14:textId="77777777" w:rsidR="00A522FD" w:rsidRDefault="00AA4E67">
            <w:r>
              <w:rPr>
                <w:sz w:val="16"/>
              </w:rPr>
              <w:t>WF01/WF12</w:t>
            </w:r>
          </w:p>
        </w:tc>
        <w:tc>
          <w:tcPr>
            <w:tcW w:w="2016" w:type="dxa"/>
          </w:tcPr>
          <w:p w14:paraId="561114E2" w14:textId="77777777" w:rsidR="00A522FD" w:rsidRDefault="00AA4E67">
            <w:r>
              <w:rPr>
                <w:sz w:val="16"/>
              </w:rPr>
              <w:t>AC01/AC11</w:t>
            </w:r>
          </w:p>
        </w:tc>
        <w:tc>
          <w:tcPr>
            <w:tcW w:w="1584" w:type="dxa"/>
          </w:tcPr>
          <w:p w14:paraId="685AF964" w14:textId="77777777" w:rsidR="00A522FD" w:rsidRDefault="00AA4E67">
            <w:r>
              <w:rPr>
                <w:sz w:val="16"/>
              </w:rPr>
              <w:t>UAT01</w:t>
            </w:r>
          </w:p>
        </w:tc>
      </w:tr>
      <w:tr w:rsidR="00A522FD" w14:paraId="0B704A17" w14:textId="77777777">
        <w:trPr>
          <w:jc w:val="center"/>
        </w:trPr>
        <w:tc>
          <w:tcPr>
            <w:tcW w:w="2160" w:type="dxa"/>
          </w:tcPr>
          <w:p w14:paraId="79BA39D0" w14:textId="77777777" w:rsidR="00A522FD" w:rsidRDefault="00AA4E67">
            <w:r>
              <w:rPr>
                <w:sz w:val="16"/>
              </w:rPr>
              <w:t>Menu/Customize</w:t>
            </w:r>
          </w:p>
        </w:tc>
        <w:tc>
          <w:tcPr>
            <w:tcW w:w="2160" w:type="dxa"/>
          </w:tcPr>
          <w:p w14:paraId="7848C869" w14:textId="77777777" w:rsidR="00A522FD" w:rsidRDefault="00AA4E67">
            <w:r>
              <w:rPr>
                <w:sz w:val="16"/>
              </w:rPr>
              <w:t>FR02/FR03</w:t>
            </w:r>
          </w:p>
        </w:tc>
        <w:tc>
          <w:tcPr>
            <w:tcW w:w="2592" w:type="dxa"/>
          </w:tcPr>
          <w:p w14:paraId="1B3D5B0F" w14:textId="77777777" w:rsidR="00A522FD" w:rsidRDefault="00AA4E67">
            <w:r>
              <w:rPr>
                <w:sz w:val="16"/>
              </w:rPr>
              <w:t>WF03/WF06</w:t>
            </w:r>
          </w:p>
        </w:tc>
        <w:tc>
          <w:tcPr>
            <w:tcW w:w="2016" w:type="dxa"/>
          </w:tcPr>
          <w:p w14:paraId="1BDB0C1E" w14:textId="77777777" w:rsidR="00A522FD" w:rsidRDefault="00AA4E67">
            <w:r>
              <w:rPr>
                <w:sz w:val="16"/>
              </w:rPr>
              <w:t>AC02</w:t>
            </w:r>
          </w:p>
        </w:tc>
        <w:tc>
          <w:tcPr>
            <w:tcW w:w="1584" w:type="dxa"/>
          </w:tcPr>
          <w:p w14:paraId="3D6CA12F" w14:textId="77777777" w:rsidR="00A522FD" w:rsidRDefault="00AA4E67">
            <w:r>
              <w:rPr>
                <w:sz w:val="16"/>
              </w:rPr>
              <w:t>UAT02</w:t>
            </w:r>
          </w:p>
        </w:tc>
      </w:tr>
      <w:tr w:rsidR="00A522FD" w14:paraId="7DBBA0F1" w14:textId="77777777">
        <w:trPr>
          <w:jc w:val="center"/>
        </w:trPr>
        <w:tc>
          <w:tcPr>
            <w:tcW w:w="2160" w:type="dxa"/>
          </w:tcPr>
          <w:p w14:paraId="6DD708CE" w14:textId="77777777" w:rsidR="00A522FD" w:rsidRDefault="00AA4E67">
            <w:r>
              <w:rPr>
                <w:sz w:val="16"/>
              </w:rPr>
              <w:t>Cart/Payment</w:t>
            </w:r>
          </w:p>
        </w:tc>
        <w:tc>
          <w:tcPr>
            <w:tcW w:w="2160" w:type="dxa"/>
          </w:tcPr>
          <w:p w14:paraId="6D79A65E" w14:textId="77777777" w:rsidR="00A522FD" w:rsidRDefault="00AA4E67">
            <w:r>
              <w:rPr>
                <w:sz w:val="16"/>
              </w:rPr>
              <w:t>FR04/FR05</w:t>
            </w:r>
          </w:p>
        </w:tc>
        <w:tc>
          <w:tcPr>
            <w:tcW w:w="2592" w:type="dxa"/>
          </w:tcPr>
          <w:p w14:paraId="6EF054C3" w14:textId="77777777" w:rsidR="00A522FD" w:rsidRDefault="00AA4E67">
            <w:r>
              <w:rPr>
                <w:sz w:val="16"/>
              </w:rPr>
              <w:t>WF07</w:t>
            </w:r>
          </w:p>
        </w:tc>
        <w:tc>
          <w:tcPr>
            <w:tcW w:w="2016" w:type="dxa"/>
          </w:tcPr>
          <w:p w14:paraId="14F0BD58" w14:textId="77777777" w:rsidR="00A522FD" w:rsidRDefault="00AA4E67">
            <w:r>
              <w:rPr>
                <w:sz w:val="16"/>
              </w:rPr>
              <w:t>AC03</w:t>
            </w:r>
          </w:p>
        </w:tc>
        <w:tc>
          <w:tcPr>
            <w:tcW w:w="1584" w:type="dxa"/>
          </w:tcPr>
          <w:p w14:paraId="729CA039" w14:textId="77777777" w:rsidR="00A522FD" w:rsidRDefault="00AA4E67">
            <w:r>
              <w:rPr>
                <w:sz w:val="16"/>
              </w:rPr>
              <w:t>UAT03</w:t>
            </w:r>
          </w:p>
        </w:tc>
      </w:tr>
      <w:tr w:rsidR="00A522FD" w14:paraId="0AB691A4" w14:textId="77777777">
        <w:trPr>
          <w:jc w:val="center"/>
        </w:trPr>
        <w:tc>
          <w:tcPr>
            <w:tcW w:w="2160" w:type="dxa"/>
          </w:tcPr>
          <w:p w14:paraId="221A2FAB" w14:textId="77777777" w:rsidR="00A522FD" w:rsidRDefault="00AA4E67">
            <w:r>
              <w:rPr>
                <w:sz w:val="16"/>
              </w:rPr>
              <w:t>AI Voice/RAG</w:t>
            </w:r>
          </w:p>
        </w:tc>
        <w:tc>
          <w:tcPr>
            <w:tcW w:w="2160" w:type="dxa"/>
          </w:tcPr>
          <w:p w14:paraId="61A37F2C" w14:textId="77777777" w:rsidR="00A522FD" w:rsidRDefault="00AA4E67">
            <w:r>
              <w:rPr>
                <w:sz w:val="16"/>
              </w:rPr>
              <w:t>AI01-AI08</w:t>
            </w:r>
          </w:p>
        </w:tc>
        <w:tc>
          <w:tcPr>
            <w:tcW w:w="2592" w:type="dxa"/>
          </w:tcPr>
          <w:p w14:paraId="5852A2D5" w14:textId="77777777" w:rsidR="00A522FD" w:rsidRDefault="00AA4E67">
            <w:r>
              <w:rPr>
                <w:sz w:val="16"/>
              </w:rPr>
              <w:t>WF02/WF04/WF05/WF11</w:t>
            </w:r>
          </w:p>
        </w:tc>
        <w:tc>
          <w:tcPr>
            <w:tcW w:w="2016" w:type="dxa"/>
          </w:tcPr>
          <w:p w14:paraId="753DBC23" w14:textId="77777777" w:rsidR="00A522FD" w:rsidRDefault="00AA4E67">
            <w:r>
              <w:rPr>
                <w:sz w:val="16"/>
              </w:rPr>
              <w:t>AC04-AC07</w:t>
            </w:r>
          </w:p>
        </w:tc>
        <w:tc>
          <w:tcPr>
            <w:tcW w:w="1584" w:type="dxa"/>
          </w:tcPr>
          <w:p w14:paraId="5C678718" w14:textId="77777777" w:rsidR="00A522FD" w:rsidRDefault="00AA4E67">
            <w:r>
              <w:rPr>
                <w:sz w:val="16"/>
              </w:rPr>
              <w:t>UAT04-UAT07/UAT12</w:t>
            </w:r>
          </w:p>
        </w:tc>
      </w:tr>
      <w:tr w:rsidR="00A522FD" w14:paraId="06ADA49C" w14:textId="77777777">
        <w:trPr>
          <w:jc w:val="center"/>
        </w:trPr>
        <w:tc>
          <w:tcPr>
            <w:tcW w:w="2160" w:type="dxa"/>
          </w:tcPr>
          <w:p w14:paraId="18FE05F7" w14:textId="77777777" w:rsidR="00A522FD" w:rsidRDefault="00AA4E67">
            <w:r>
              <w:rPr>
                <w:sz w:val="16"/>
              </w:rPr>
              <w:t>Staff Queue</w:t>
            </w:r>
          </w:p>
        </w:tc>
        <w:tc>
          <w:tcPr>
            <w:tcW w:w="2160" w:type="dxa"/>
          </w:tcPr>
          <w:p w14:paraId="64378FD9" w14:textId="77777777" w:rsidR="00A522FD" w:rsidRDefault="00AA4E67">
            <w:r>
              <w:rPr>
                <w:sz w:val="16"/>
              </w:rPr>
              <w:t>FR06</w:t>
            </w:r>
          </w:p>
        </w:tc>
        <w:tc>
          <w:tcPr>
            <w:tcW w:w="2592" w:type="dxa"/>
          </w:tcPr>
          <w:p w14:paraId="42965DBC" w14:textId="77777777" w:rsidR="00A522FD" w:rsidRDefault="00AA4E67">
            <w:r>
              <w:rPr>
                <w:sz w:val="16"/>
              </w:rPr>
              <w:t>WF08</w:t>
            </w:r>
          </w:p>
        </w:tc>
        <w:tc>
          <w:tcPr>
            <w:tcW w:w="2016" w:type="dxa"/>
          </w:tcPr>
          <w:p w14:paraId="1D96D056" w14:textId="77777777" w:rsidR="00A522FD" w:rsidRDefault="00AA4E67">
            <w:r>
              <w:rPr>
                <w:sz w:val="16"/>
              </w:rPr>
              <w:t>AC08</w:t>
            </w:r>
          </w:p>
        </w:tc>
        <w:tc>
          <w:tcPr>
            <w:tcW w:w="1584" w:type="dxa"/>
          </w:tcPr>
          <w:p w14:paraId="3DC34151" w14:textId="77777777" w:rsidR="00A522FD" w:rsidRDefault="00AA4E67">
            <w:r>
              <w:rPr>
                <w:sz w:val="16"/>
              </w:rPr>
              <w:t>UAT08</w:t>
            </w:r>
          </w:p>
        </w:tc>
      </w:tr>
      <w:tr w:rsidR="00A522FD" w14:paraId="0EA1EE34" w14:textId="77777777">
        <w:trPr>
          <w:jc w:val="center"/>
        </w:trPr>
        <w:tc>
          <w:tcPr>
            <w:tcW w:w="2160" w:type="dxa"/>
          </w:tcPr>
          <w:p w14:paraId="4E90A287" w14:textId="77777777" w:rsidR="00A522FD" w:rsidRDefault="00AA4E67">
            <w:r>
              <w:rPr>
                <w:sz w:val="16"/>
              </w:rPr>
              <w:t>Robot Delivery</w:t>
            </w:r>
          </w:p>
        </w:tc>
        <w:tc>
          <w:tcPr>
            <w:tcW w:w="2160" w:type="dxa"/>
          </w:tcPr>
          <w:p w14:paraId="1DB7F52E" w14:textId="77777777" w:rsidR="00A522FD" w:rsidRDefault="00AA4E67">
            <w:r>
              <w:rPr>
                <w:sz w:val="16"/>
              </w:rPr>
              <w:t>FR07</w:t>
            </w:r>
          </w:p>
        </w:tc>
        <w:tc>
          <w:tcPr>
            <w:tcW w:w="2592" w:type="dxa"/>
          </w:tcPr>
          <w:p w14:paraId="35459AE9" w14:textId="77777777" w:rsidR="00A522FD" w:rsidRDefault="00AA4E67">
            <w:r>
              <w:rPr>
                <w:sz w:val="16"/>
              </w:rPr>
              <w:t>WF09/WF10</w:t>
            </w:r>
          </w:p>
        </w:tc>
        <w:tc>
          <w:tcPr>
            <w:tcW w:w="2016" w:type="dxa"/>
          </w:tcPr>
          <w:p w14:paraId="4A54B522" w14:textId="77777777" w:rsidR="00A522FD" w:rsidRDefault="00AA4E67">
            <w:r>
              <w:rPr>
                <w:sz w:val="16"/>
              </w:rPr>
              <w:t>AC09/AC12</w:t>
            </w:r>
          </w:p>
        </w:tc>
        <w:tc>
          <w:tcPr>
            <w:tcW w:w="1584" w:type="dxa"/>
          </w:tcPr>
          <w:p w14:paraId="2EB5C70C" w14:textId="77777777" w:rsidR="00A522FD" w:rsidRDefault="00AA4E67">
            <w:r>
              <w:rPr>
                <w:sz w:val="16"/>
              </w:rPr>
              <w:t>UAT09-UAT11</w:t>
            </w:r>
          </w:p>
        </w:tc>
      </w:tr>
      <w:tr w:rsidR="00A522FD" w14:paraId="692A5040" w14:textId="77777777">
        <w:trPr>
          <w:jc w:val="center"/>
        </w:trPr>
        <w:tc>
          <w:tcPr>
            <w:tcW w:w="2160" w:type="dxa"/>
          </w:tcPr>
          <w:p w14:paraId="753C085F" w14:textId="77777777" w:rsidR="00A522FD" w:rsidRDefault="00AA4E67">
            <w:r>
              <w:rPr>
                <w:sz w:val="16"/>
              </w:rPr>
              <w:t>Log/Pilot</w:t>
            </w:r>
          </w:p>
        </w:tc>
        <w:tc>
          <w:tcPr>
            <w:tcW w:w="2160" w:type="dxa"/>
          </w:tcPr>
          <w:p w14:paraId="1B1A094B" w14:textId="77777777" w:rsidR="00A522FD" w:rsidRDefault="00AA4E67">
            <w:r>
              <w:rPr>
                <w:sz w:val="16"/>
              </w:rPr>
              <w:t>NFR04/Event log</w:t>
            </w:r>
          </w:p>
        </w:tc>
        <w:tc>
          <w:tcPr>
            <w:tcW w:w="2592" w:type="dxa"/>
          </w:tcPr>
          <w:p w14:paraId="50E3418F" w14:textId="77777777" w:rsidR="00A522FD" w:rsidRDefault="00AA4E67">
            <w:r>
              <w:rPr>
                <w:sz w:val="16"/>
              </w:rPr>
              <w:t>N/A</w:t>
            </w:r>
          </w:p>
        </w:tc>
        <w:tc>
          <w:tcPr>
            <w:tcW w:w="2016" w:type="dxa"/>
          </w:tcPr>
          <w:p w14:paraId="3956F772" w14:textId="77777777" w:rsidR="00A522FD" w:rsidRDefault="00AA4E67">
            <w:r>
              <w:rPr>
                <w:sz w:val="16"/>
              </w:rPr>
              <w:t>AC10</w:t>
            </w:r>
          </w:p>
        </w:tc>
        <w:tc>
          <w:tcPr>
            <w:tcW w:w="1584" w:type="dxa"/>
          </w:tcPr>
          <w:p w14:paraId="585FAADA" w14:textId="77777777" w:rsidR="00A522FD" w:rsidRDefault="00AA4E67">
            <w:r>
              <w:rPr>
                <w:sz w:val="16"/>
              </w:rPr>
              <w:t>UAT all</w:t>
            </w:r>
          </w:p>
        </w:tc>
      </w:tr>
    </w:tbl>
    <w:p w14:paraId="17558609" w14:textId="77777777" w:rsidR="00A522FD" w:rsidRDefault="00A522FD"/>
    <w:p w14:paraId="4703D87E" w14:textId="77777777" w:rsidR="00A522FD" w:rsidRDefault="00AA4E67">
      <w:pPr>
        <w:pStyle w:val="Heading2"/>
      </w:pPr>
      <w:r>
        <w:t xml:space="preserve">14.1. </w:t>
      </w:r>
      <w:r>
        <w:t>Checklist bàn giao cho Dev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8"/>
        <w:gridCol w:w="2304"/>
        <w:gridCol w:w="2160"/>
      </w:tblGrid>
      <w:tr w:rsidR="00A522FD" w14:paraId="01565AF1" w14:textId="77777777">
        <w:trPr>
          <w:jc w:val="center"/>
        </w:trPr>
        <w:tc>
          <w:tcPr>
            <w:tcW w:w="6048" w:type="dxa"/>
            <w:shd w:val="clear" w:color="auto" w:fill="5F341A"/>
          </w:tcPr>
          <w:p w14:paraId="79952FB7" w14:textId="77777777" w:rsidR="00A522FD" w:rsidRDefault="00AA4E67">
            <w:r>
              <w:rPr>
                <w:b/>
                <w:color w:val="FFFFFF"/>
                <w:sz w:val="16"/>
              </w:rPr>
              <w:t>H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m</w:t>
            </w:r>
            <w:r>
              <w:rPr>
                <w:b/>
                <w:color w:val="FFFFFF"/>
                <w:sz w:val="16"/>
              </w:rPr>
              <w:t>ụ</w:t>
            </w:r>
            <w:r>
              <w:rPr>
                <w:b/>
                <w:color w:val="FFFFFF"/>
                <w:sz w:val="16"/>
              </w:rPr>
              <w:t>c</w:t>
            </w:r>
          </w:p>
        </w:tc>
        <w:tc>
          <w:tcPr>
            <w:tcW w:w="2304" w:type="dxa"/>
            <w:shd w:val="clear" w:color="auto" w:fill="5F341A"/>
          </w:tcPr>
          <w:p w14:paraId="6B54666E" w14:textId="77777777" w:rsidR="00A522FD" w:rsidRDefault="00AA4E67"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2160" w:type="dxa"/>
            <w:shd w:val="clear" w:color="auto" w:fill="5F341A"/>
          </w:tcPr>
          <w:p w14:paraId="1FEA79FB" w14:textId="77777777" w:rsidR="00A522FD" w:rsidRDefault="00AA4E67">
            <w:r>
              <w:rPr>
                <w:b/>
                <w:color w:val="FFFFFF"/>
                <w:sz w:val="16"/>
              </w:rPr>
              <w:t>Tr</w:t>
            </w:r>
            <w:r>
              <w:rPr>
                <w:b/>
                <w:color w:val="FFFFFF"/>
                <w:sz w:val="16"/>
              </w:rPr>
              <w:t>ạ</w:t>
            </w:r>
            <w:r>
              <w:rPr>
                <w:b/>
                <w:color w:val="FFFFFF"/>
                <w:sz w:val="16"/>
              </w:rPr>
              <w:t>ng thái</w:t>
            </w:r>
          </w:p>
        </w:tc>
      </w:tr>
      <w:tr w:rsidR="00A522FD" w14:paraId="2B90E5AE" w14:textId="77777777">
        <w:trPr>
          <w:jc w:val="center"/>
        </w:trPr>
        <w:tc>
          <w:tcPr>
            <w:tcW w:w="6048" w:type="dxa"/>
          </w:tcPr>
          <w:p w14:paraId="68EB9156" w14:textId="77777777" w:rsidR="00A522FD" w:rsidRDefault="00AA4E67">
            <w:r>
              <w:rPr>
                <w:sz w:val="16"/>
              </w:rPr>
              <w:t>Source code Robot App MVP</w:t>
            </w:r>
          </w:p>
        </w:tc>
        <w:tc>
          <w:tcPr>
            <w:tcW w:w="2304" w:type="dxa"/>
          </w:tcPr>
          <w:p w14:paraId="30337C84" w14:textId="77777777" w:rsidR="00A522FD" w:rsidRDefault="00AA4E67">
            <w:r>
              <w:rPr>
                <w:sz w:val="16"/>
              </w:rPr>
              <w:t>Dev</w:t>
            </w:r>
          </w:p>
        </w:tc>
        <w:tc>
          <w:tcPr>
            <w:tcW w:w="2160" w:type="dxa"/>
          </w:tcPr>
          <w:p w14:paraId="423CA4F3" w14:textId="77777777" w:rsidR="00A522FD" w:rsidRDefault="00A522FD"/>
        </w:tc>
      </w:tr>
      <w:tr w:rsidR="00A522FD" w14:paraId="0B06D6B9" w14:textId="77777777">
        <w:trPr>
          <w:jc w:val="center"/>
        </w:trPr>
        <w:tc>
          <w:tcPr>
            <w:tcW w:w="6048" w:type="dxa"/>
          </w:tcPr>
          <w:p w14:paraId="70C81129" w14:textId="77777777" w:rsidR="00A522FD" w:rsidRPr="005743E7" w:rsidRDefault="00AA4E67">
            <w:pPr>
              <w:rPr>
                <w:lang w:val="it-IT"/>
              </w:rPr>
            </w:pPr>
            <w:r w:rsidRPr="005743E7">
              <w:rPr>
                <w:sz w:val="16"/>
                <w:lang w:val="it-IT"/>
              </w:rPr>
              <w:t>APK cài trên CADEBOT L100</w:t>
            </w:r>
          </w:p>
        </w:tc>
        <w:tc>
          <w:tcPr>
            <w:tcW w:w="2304" w:type="dxa"/>
          </w:tcPr>
          <w:p w14:paraId="464740A3" w14:textId="77777777" w:rsidR="00A522FD" w:rsidRDefault="00AA4E67">
            <w:r>
              <w:rPr>
                <w:sz w:val="16"/>
              </w:rPr>
              <w:t>Dev</w:t>
            </w:r>
          </w:p>
        </w:tc>
        <w:tc>
          <w:tcPr>
            <w:tcW w:w="2160" w:type="dxa"/>
          </w:tcPr>
          <w:p w14:paraId="3687990A" w14:textId="77777777" w:rsidR="00A522FD" w:rsidRDefault="00A522FD"/>
        </w:tc>
      </w:tr>
      <w:tr w:rsidR="00A522FD" w14:paraId="1964FE84" w14:textId="77777777">
        <w:trPr>
          <w:jc w:val="center"/>
        </w:trPr>
        <w:tc>
          <w:tcPr>
            <w:tcW w:w="6048" w:type="dxa"/>
          </w:tcPr>
          <w:p w14:paraId="206832A1" w14:textId="77777777" w:rsidR="00A522FD" w:rsidRDefault="00AA4E67">
            <w:r>
              <w:rPr>
                <w:sz w:val="16"/>
              </w:rPr>
              <w:t>menu.json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12 món demo</w:t>
            </w:r>
          </w:p>
        </w:tc>
        <w:tc>
          <w:tcPr>
            <w:tcW w:w="2304" w:type="dxa"/>
          </w:tcPr>
          <w:p w14:paraId="586AFF89" w14:textId="77777777" w:rsidR="00A522FD" w:rsidRDefault="00AA4E67">
            <w:r>
              <w:rPr>
                <w:sz w:val="16"/>
              </w:rPr>
              <w:t>Viva/BA</w:t>
            </w:r>
          </w:p>
        </w:tc>
        <w:tc>
          <w:tcPr>
            <w:tcW w:w="2160" w:type="dxa"/>
          </w:tcPr>
          <w:p w14:paraId="1BDA1BB0" w14:textId="77777777" w:rsidR="00A522FD" w:rsidRDefault="00A522FD"/>
        </w:tc>
      </w:tr>
      <w:tr w:rsidR="00A522FD" w14:paraId="1AA5489D" w14:textId="77777777">
        <w:trPr>
          <w:jc w:val="center"/>
        </w:trPr>
        <w:tc>
          <w:tcPr>
            <w:tcW w:w="6048" w:type="dxa"/>
          </w:tcPr>
          <w:p w14:paraId="5284BDAF" w14:textId="77777777" w:rsidR="00A522FD" w:rsidRDefault="00AA4E67">
            <w:r>
              <w:rPr>
                <w:sz w:val="16"/>
              </w:rPr>
              <w:t>ai_knowledge/faq.json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20 câu</w:t>
            </w:r>
          </w:p>
        </w:tc>
        <w:tc>
          <w:tcPr>
            <w:tcW w:w="2304" w:type="dxa"/>
          </w:tcPr>
          <w:p w14:paraId="496DB119" w14:textId="77777777" w:rsidR="00A522FD" w:rsidRDefault="00AA4E67">
            <w:r>
              <w:rPr>
                <w:sz w:val="16"/>
              </w:rPr>
              <w:t>Viva/BA</w:t>
            </w:r>
          </w:p>
        </w:tc>
        <w:tc>
          <w:tcPr>
            <w:tcW w:w="2160" w:type="dxa"/>
          </w:tcPr>
          <w:p w14:paraId="102FF3B6" w14:textId="77777777" w:rsidR="00A522FD" w:rsidRDefault="00A522FD"/>
        </w:tc>
      </w:tr>
      <w:tr w:rsidR="00A522FD" w14:paraId="42753747" w14:textId="77777777">
        <w:trPr>
          <w:jc w:val="center"/>
        </w:trPr>
        <w:tc>
          <w:tcPr>
            <w:tcW w:w="6048" w:type="dxa"/>
          </w:tcPr>
          <w:p w14:paraId="51DF6B0D" w14:textId="77777777" w:rsidR="00A522FD" w:rsidRDefault="00AA4E67">
            <w:r>
              <w:rPr>
                <w:sz w:val="16"/>
              </w:rPr>
              <w:t xml:space="preserve">product_facts.json có thành </w:t>
            </w:r>
            <w:r>
              <w:rPr>
                <w:sz w:val="16"/>
              </w:rPr>
              <w:t>ph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n/tag/caffeine</w:t>
            </w:r>
          </w:p>
        </w:tc>
        <w:tc>
          <w:tcPr>
            <w:tcW w:w="2304" w:type="dxa"/>
          </w:tcPr>
          <w:p w14:paraId="031ABE86" w14:textId="77777777" w:rsidR="00A522FD" w:rsidRDefault="00AA4E67">
            <w:r>
              <w:rPr>
                <w:sz w:val="16"/>
              </w:rPr>
              <w:t>Viva/BA</w:t>
            </w:r>
          </w:p>
        </w:tc>
        <w:tc>
          <w:tcPr>
            <w:tcW w:w="2160" w:type="dxa"/>
          </w:tcPr>
          <w:p w14:paraId="340BC444" w14:textId="77777777" w:rsidR="00A522FD" w:rsidRDefault="00A522FD"/>
        </w:tc>
      </w:tr>
      <w:tr w:rsidR="00A522FD" w14:paraId="1EA8DEA3" w14:textId="77777777">
        <w:trPr>
          <w:jc w:val="center"/>
        </w:trPr>
        <w:tc>
          <w:tcPr>
            <w:tcW w:w="6048" w:type="dxa"/>
          </w:tcPr>
          <w:p w14:paraId="25D66FB8" w14:textId="77777777" w:rsidR="00A522FD" w:rsidRPr="005743E7" w:rsidRDefault="00AA4E67">
            <w:pPr>
              <w:rPr>
                <w:lang w:val="it-IT"/>
              </w:rPr>
            </w:pPr>
            <w:r w:rsidRPr="005743E7">
              <w:rPr>
                <w:sz w:val="16"/>
                <w:lang w:val="it-IT"/>
              </w:rPr>
              <w:t>campaign.json và media banner</w:t>
            </w:r>
          </w:p>
        </w:tc>
        <w:tc>
          <w:tcPr>
            <w:tcW w:w="2304" w:type="dxa"/>
          </w:tcPr>
          <w:p w14:paraId="2E889FEA" w14:textId="77777777" w:rsidR="00A522FD" w:rsidRDefault="00AA4E67">
            <w:r>
              <w:rPr>
                <w:sz w:val="16"/>
              </w:rPr>
              <w:t>Viva/BA</w:t>
            </w:r>
          </w:p>
        </w:tc>
        <w:tc>
          <w:tcPr>
            <w:tcW w:w="2160" w:type="dxa"/>
          </w:tcPr>
          <w:p w14:paraId="4A6BA514" w14:textId="77777777" w:rsidR="00A522FD" w:rsidRDefault="00A522FD"/>
        </w:tc>
      </w:tr>
      <w:tr w:rsidR="00A522FD" w14:paraId="0278AEDA" w14:textId="77777777">
        <w:trPr>
          <w:jc w:val="center"/>
        </w:trPr>
        <w:tc>
          <w:tcPr>
            <w:tcW w:w="6048" w:type="dxa"/>
          </w:tcPr>
          <w:p w14:paraId="4F71DC0B" w14:textId="77777777" w:rsidR="00A522FD" w:rsidRDefault="00AA4E67">
            <w:r>
              <w:rPr>
                <w:sz w:val="16"/>
              </w:rPr>
              <w:t>table_mapping.json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u 3 bàn/đi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</w:t>
            </w:r>
          </w:p>
        </w:tc>
        <w:tc>
          <w:tcPr>
            <w:tcW w:w="2304" w:type="dxa"/>
          </w:tcPr>
          <w:p w14:paraId="5E13811D" w14:textId="77777777" w:rsidR="00A522FD" w:rsidRDefault="00AA4E67">
            <w:r>
              <w:rPr>
                <w:sz w:val="16"/>
              </w:rPr>
              <w:t>Dev/Robot operator</w:t>
            </w:r>
          </w:p>
        </w:tc>
        <w:tc>
          <w:tcPr>
            <w:tcW w:w="2160" w:type="dxa"/>
          </w:tcPr>
          <w:p w14:paraId="2D4D1DB0" w14:textId="77777777" w:rsidR="00A522FD" w:rsidRDefault="00A522FD"/>
        </w:tc>
      </w:tr>
      <w:tr w:rsidR="00A522FD" w14:paraId="3FFC144F" w14:textId="77777777">
        <w:trPr>
          <w:jc w:val="center"/>
        </w:trPr>
        <w:tc>
          <w:tcPr>
            <w:tcW w:w="6048" w:type="dxa"/>
          </w:tcPr>
          <w:p w14:paraId="6AD8805D" w14:textId="77777777" w:rsidR="00A522FD" w:rsidRDefault="00AA4E67">
            <w:r>
              <w:rPr>
                <w:sz w:val="16"/>
              </w:rPr>
              <w:t>STT/LLM/RAG config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mock AI service</w:t>
            </w:r>
          </w:p>
        </w:tc>
        <w:tc>
          <w:tcPr>
            <w:tcW w:w="2304" w:type="dxa"/>
          </w:tcPr>
          <w:p w14:paraId="0EC15F36" w14:textId="77777777" w:rsidR="00A522FD" w:rsidRDefault="00AA4E67">
            <w:r>
              <w:rPr>
                <w:sz w:val="16"/>
              </w:rPr>
              <w:t>Dev/AI</w:t>
            </w:r>
          </w:p>
        </w:tc>
        <w:tc>
          <w:tcPr>
            <w:tcW w:w="2160" w:type="dxa"/>
          </w:tcPr>
          <w:p w14:paraId="2B6E428E" w14:textId="77777777" w:rsidR="00A522FD" w:rsidRDefault="00A522FD"/>
        </w:tc>
      </w:tr>
      <w:tr w:rsidR="00A522FD" w14:paraId="329FA1A2" w14:textId="77777777">
        <w:trPr>
          <w:jc w:val="center"/>
        </w:trPr>
        <w:tc>
          <w:tcPr>
            <w:tcW w:w="6048" w:type="dxa"/>
          </w:tcPr>
          <w:p w14:paraId="44A3E28E" w14:textId="77777777" w:rsidR="00A522FD" w:rsidRDefault="00AA4E67">
            <w:r>
              <w:rPr>
                <w:sz w:val="16"/>
              </w:rPr>
              <w:t>Staff Queue demo app/mock backend</w:t>
            </w:r>
          </w:p>
        </w:tc>
        <w:tc>
          <w:tcPr>
            <w:tcW w:w="2304" w:type="dxa"/>
          </w:tcPr>
          <w:p w14:paraId="5E3742D7" w14:textId="77777777" w:rsidR="00A522FD" w:rsidRDefault="00AA4E67">
            <w:r>
              <w:rPr>
                <w:sz w:val="16"/>
              </w:rPr>
              <w:t>Dev</w:t>
            </w:r>
          </w:p>
        </w:tc>
        <w:tc>
          <w:tcPr>
            <w:tcW w:w="2160" w:type="dxa"/>
          </w:tcPr>
          <w:p w14:paraId="090C2978" w14:textId="77777777" w:rsidR="00A522FD" w:rsidRDefault="00A522FD"/>
        </w:tc>
      </w:tr>
      <w:tr w:rsidR="00A522FD" w14:paraId="1427B52F" w14:textId="77777777">
        <w:trPr>
          <w:jc w:val="center"/>
        </w:trPr>
        <w:tc>
          <w:tcPr>
            <w:tcW w:w="6048" w:type="dxa"/>
          </w:tcPr>
          <w:p w14:paraId="310890CE" w14:textId="77777777" w:rsidR="00A522FD" w:rsidRDefault="00AA4E67">
            <w:r>
              <w:rPr>
                <w:sz w:val="16"/>
              </w:rPr>
              <w:t>UAT script và biên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m thu</w:t>
            </w:r>
          </w:p>
        </w:tc>
        <w:tc>
          <w:tcPr>
            <w:tcW w:w="2304" w:type="dxa"/>
          </w:tcPr>
          <w:p w14:paraId="30A7F738" w14:textId="77777777" w:rsidR="00A522FD" w:rsidRDefault="00AA4E67">
            <w:r>
              <w:rPr>
                <w:sz w:val="16"/>
              </w:rPr>
              <w:t>BA/QC</w:t>
            </w:r>
          </w:p>
        </w:tc>
        <w:tc>
          <w:tcPr>
            <w:tcW w:w="2160" w:type="dxa"/>
          </w:tcPr>
          <w:p w14:paraId="36C3E4A7" w14:textId="77777777" w:rsidR="00A522FD" w:rsidRDefault="00A522FD"/>
        </w:tc>
      </w:tr>
    </w:tbl>
    <w:p w14:paraId="525E8FBC" w14:textId="77777777" w:rsidR="00A522FD" w:rsidRDefault="00A522FD"/>
    <w:p w14:paraId="10BCF9F7" w14:textId="77777777" w:rsidR="00A522FD" w:rsidRDefault="00AA4E67">
      <w:pPr>
        <w:pStyle w:val="Heading1"/>
      </w:pPr>
      <w:r>
        <w:t>15. Open Questions c</w:t>
      </w:r>
      <w:r>
        <w:t>ầ</w:t>
      </w:r>
      <w:r>
        <w:t>n Viva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6336"/>
        <w:gridCol w:w="3168"/>
      </w:tblGrid>
      <w:tr w:rsidR="00A522FD" w14:paraId="19A20A55" w14:textId="77777777">
        <w:trPr>
          <w:jc w:val="center"/>
        </w:trPr>
        <w:tc>
          <w:tcPr>
            <w:tcW w:w="1008" w:type="dxa"/>
            <w:shd w:val="clear" w:color="auto" w:fill="5F341A"/>
          </w:tcPr>
          <w:p w14:paraId="3CCE23F7" w14:textId="77777777" w:rsidR="00A522FD" w:rsidRDefault="00AA4E67">
            <w:r>
              <w:rPr>
                <w:b/>
                <w:color w:val="FFFFFF"/>
                <w:sz w:val="16"/>
              </w:rPr>
              <w:t>Mã</w:t>
            </w:r>
          </w:p>
        </w:tc>
        <w:tc>
          <w:tcPr>
            <w:tcW w:w="6336" w:type="dxa"/>
            <w:shd w:val="clear" w:color="auto" w:fill="5F341A"/>
          </w:tcPr>
          <w:p w14:paraId="4B468D27" w14:textId="77777777" w:rsidR="00A522FD" w:rsidRDefault="00AA4E67">
            <w:r>
              <w:rPr>
                <w:b/>
                <w:color w:val="FFFFFF"/>
                <w:sz w:val="16"/>
              </w:rPr>
              <w:t>Câu h</w:t>
            </w:r>
            <w:r>
              <w:rPr>
                <w:b/>
                <w:color w:val="FFFFFF"/>
                <w:sz w:val="16"/>
              </w:rPr>
              <w:t>ỏ</w:t>
            </w:r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w="3168" w:type="dxa"/>
            <w:shd w:val="clear" w:color="auto" w:fill="5F341A"/>
          </w:tcPr>
          <w:p w14:paraId="6CA1E383" w14:textId="77777777" w:rsidR="00A522FD" w:rsidRDefault="00AA4E67">
            <w:r>
              <w:rPr>
                <w:b/>
                <w:color w:val="FFFFFF"/>
                <w:sz w:val="16"/>
              </w:rPr>
              <w:t>Tác đ</w:t>
            </w:r>
            <w:r>
              <w:rPr>
                <w:b/>
                <w:color w:val="FFFFFF"/>
                <w:sz w:val="16"/>
              </w:rPr>
              <w:t>ộ</w:t>
            </w:r>
            <w:r>
              <w:rPr>
                <w:b/>
                <w:color w:val="FFFFFF"/>
                <w:sz w:val="16"/>
              </w:rPr>
              <w:t>ng n</w:t>
            </w:r>
            <w:r>
              <w:rPr>
                <w:b/>
                <w:color w:val="FFFFFF"/>
                <w:sz w:val="16"/>
              </w:rPr>
              <w:t>ế</w:t>
            </w:r>
            <w:r>
              <w:rPr>
                <w:b/>
                <w:color w:val="FFFFFF"/>
                <w:sz w:val="16"/>
              </w:rPr>
              <w:t>u chưa ch</w:t>
            </w:r>
            <w:r>
              <w:rPr>
                <w:b/>
                <w:color w:val="FFFFFF"/>
                <w:sz w:val="16"/>
              </w:rPr>
              <w:t>ố</w:t>
            </w:r>
            <w:r>
              <w:rPr>
                <w:b/>
                <w:color w:val="FFFFFF"/>
                <w:sz w:val="16"/>
              </w:rPr>
              <w:t>t</w:t>
            </w:r>
          </w:p>
        </w:tc>
      </w:tr>
      <w:tr w:rsidR="00A522FD" w14:paraId="53E03B6F" w14:textId="77777777">
        <w:trPr>
          <w:jc w:val="center"/>
        </w:trPr>
        <w:tc>
          <w:tcPr>
            <w:tcW w:w="1008" w:type="dxa"/>
          </w:tcPr>
          <w:p w14:paraId="78732E86" w14:textId="77777777" w:rsidR="00A522FD" w:rsidRDefault="00AA4E67">
            <w:r>
              <w:rPr>
                <w:sz w:val="16"/>
              </w:rPr>
              <w:t>OQ01</w:t>
            </w:r>
          </w:p>
        </w:tc>
        <w:tc>
          <w:tcPr>
            <w:tcW w:w="6336" w:type="dxa"/>
          </w:tcPr>
          <w:p w14:paraId="75CCCE1A" w14:textId="77777777" w:rsidR="00A522FD" w:rsidRDefault="00AA4E67">
            <w:r>
              <w:rPr>
                <w:sz w:val="16"/>
              </w:rPr>
              <w:t>Viva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danh sách món, giá, mô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và tùy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 dùng cho demo?</w:t>
            </w:r>
          </w:p>
        </w:tc>
        <w:tc>
          <w:tcPr>
            <w:tcW w:w="3168" w:type="dxa"/>
          </w:tcPr>
          <w:p w14:paraId="4D0BAC5D" w14:textId="77777777" w:rsidR="00A522FD" w:rsidRDefault="00AA4E67">
            <w:r>
              <w:rPr>
                <w:sz w:val="16"/>
              </w:rPr>
              <w:t>Không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khóa menu/RAG source.</w:t>
            </w:r>
          </w:p>
        </w:tc>
      </w:tr>
      <w:tr w:rsidR="00A522FD" w14:paraId="54FE1C23" w14:textId="77777777">
        <w:trPr>
          <w:jc w:val="center"/>
        </w:trPr>
        <w:tc>
          <w:tcPr>
            <w:tcW w:w="1008" w:type="dxa"/>
          </w:tcPr>
          <w:p w14:paraId="5C54EE62" w14:textId="77777777" w:rsidR="00A522FD" w:rsidRDefault="00AA4E67">
            <w:r>
              <w:rPr>
                <w:sz w:val="16"/>
              </w:rPr>
              <w:t>OQ02</w:t>
            </w:r>
          </w:p>
        </w:tc>
        <w:tc>
          <w:tcPr>
            <w:tcW w:w="6336" w:type="dxa"/>
          </w:tcPr>
          <w:p w14:paraId="414A165E" w14:textId="77777777" w:rsidR="00A522FD" w:rsidRDefault="00AA4E67">
            <w:r>
              <w:rPr>
                <w:sz w:val="16"/>
              </w:rPr>
              <w:t>Có dùng thương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u/màu/logo chính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 xml:space="preserve">c Viva Reserve trong </w:t>
            </w:r>
            <w:r>
              <w:rPr>
                <w:sz w:val="16"/>
              </w:rPr>
              <w:t>demo không?</w:t>
            </w:r>
          </w:p>
        </w:tc>
        <w:tc>
          <w:tcPr>
            <w:tcW w:w="3168" w:type="dxa"/>
          </w:tcPr>
          <w:p w14:paraId="5248FC26" w14:textId="77777777" w:rsidR="00A522FD" w:rsidRDefault="00AA4E67">
            <w:r>
              <w:rPr>
                <w:sz w:val="16"/>
              </w:rPr>
              <w:t>UI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brand asset.</w:t>
            </w:r>
          </w:p>
        </w:tc>
      </w:tr>
      <w:tr w:rsidR="00A522FD" w14:paraId="0C1B798C" w14:textId="77777777">
        <w:trPr>
          <w:jc w:val="center"/>
        </w:trPr>
        <w:tc>
          <w:tcPr>
            <w:tcW w:w="1008" w:type="dxa"/>
          </w:tcPr>
          <w:p w14:paraId="338A5EDB" w14:textId="77777777" w:rsidR="00A522FD" w:rsidRDefault="00AA4E67">
            <w:r>
              <w:rPr>
                <w:sz w:val="16"/>
              </w:rPr>
              <w:t>OQ03</w:t>
            </w:r>
          </w:p>
        </w:tc>
        <w:tc>
          <w:tcPr>
            <w:tcW w:w="6336" w:type="dxa"/>
          </w:tcPr>
          <w:p w14:paraId="5E65BFDD" w14:textId="77777777" w:rsidR="00A522FD" w:rsidRDefault="00AA4E67">
            <w:r>
              <w:rPr>
                <w:sz w:val="16"/>
              </w:rPr>
              <w:t>Payment demo dùng QR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hay sandbox th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c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a MoMo/VNPay/VietQR?</w:t>
            </w:r>
          </w:p>
        </w:tc>
        <w:tc>
          <w:tcPr>
            <w:tcW w:w="3168" w:type="dxa"/>
          </w:tcPr>
          <w:p w14:paraId="007E65FE" w14:textId="77777777" w:rsidR="00A522FD" w:rsidRDefault="00AA4E67">
            <w:r>
              <w:rPr>
                <w:sz w:val="16"/>
              </w:rPr>
              <w:t>Ả</w:t>
            </w:r>
            <w:r>
              <w:rPr>
                <w:sz w:val="16"/>
              </w:rPr>
              <w:t>nh hư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>ng lu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payment và test.</w:t>
            </w:r>
          </w:p>
        </w:tc>
      </w:tr>
      <w:tr w:rsidR="00A522FD" w14:paraId="4E263548" w14:textId="77777777">
        <w:trPr>
          <w:jc w:val="center"/>
        </w:trPr>
        <w:tc>
          <w:tcPr>
            <w:tcW w:w="1008" w:type="dxa"/>
          </w:tcPr>
          <w:p w14:paraId="1512B326" w14:textId="77777777" w:rsidR="00A522FD" w:rsidRDefault="00AA4E67">
            <w:r>
              <w:rPr>
                <w:sz w:val="16"/>
              </w:rPr>
              <w:t>OQ04</w:t>
            </w:r>
          </w:p>
        </w:tc>
        <w:tc>
          <w:tcPr>
            <w:tcW w:w="6336" w:type="dxa"/>
          </w:tcPr>
          <w:p w14:paraId="096F7C22" w14:textId="77777777" w:rsidR="00A522FD" w:rsidRDefault="00AA4E67">
            <w:r>
              <w:rPr>
                <w:sz w:val="16"/>
              </w:rPr>
              <w:t>AI có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cloud LLM/STT trong demo hay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y local/mock?</w:t>
            </w:r>
          </w:p>
        </w:tc>
        <w:tc>
          <w:tcPr>
            <w:tcW w:w="3168" w:type="dxa"/>
          </w:tcPr>
          <w:p w14:paraId="14F9CC7B" w14:textId="77777777" w:rsidR="00A522FD" w:rsidRDefault="00AA4E67">
            <w:r>
              <w:rPr>
                <w:sz w:val="16"/>
              </w:rPr>
              <w:t>Ả</w:t>
            </w:r>
            <w:r>
              <w:rPr>
                <w:sz w:val="16"/>
              </w:rPr>
              <w:t>nh hư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>ng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trúc, latency và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o </w:t>
            </w:r>
            <w:r>
              <w:rPr>
                <w:sz w:val="16"/>
              </w:rPr>
              <w:t>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t.</w:t>
            </w:r>
          </w:p>
        </w:tc>
      </w:tr>
      <w:tr w:rsidR="00A522FD" w14:paraId="3998A700" w14:textId="77777777">
        <w:trPr>
          <w:jc w:val="center"/>
        </w:trPr>
        <w:tc>
          <w:tcPr>
            <w:tcW w:w="1008" w:type="dxa"/>
          </w:tcPr>
          <w:p w14:paraId="2AD6DBE5" w14:textId="77777777" w:rsidR="00A522FD" w:rsidRDefault="00AA4E67">
            <w:r>
              <w:rPr>
                <w:sz w:val="16"/>
              </w:rPr>
              <w:t>OQ05</w:t>
            </w:r>
          </w:p>
        </w:tc>
        <w:tc>
          <w:tcPr>
            <w:tcW w:w="6336" w:type="dxa"/>
          </w:tcPr>
          <w:p w14:paraId="0FBE9BFD" w14:textId="77777777" w:rsidR="00A522FD" w:rsidRDefault="00AA4E67">
            <w:r>
              <w:rPr>
                <w:sz w:val="16"/>
              </w:rPr>
              <w:t xml:space="preserve">Viva có cho lưu transcript 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n danh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phân tích pilot không?</w:t>
            </w:r>
          </w:p>
        </w:tc>
        <w:tc>
          <w:tcPr>
            <w:tcW w:w="3168" w:type="dxa"/>
          </w:tcPr>
          <w:p w14:paraId="1E72EA71" w14:textId="77777777" w:rsidR="00A522FD" w:rsidRDefault="00AA4E67">
            <w:r>
              <w:rPr>
                <w:sz w:val="16"/>
              </w:rPr>
              <w:t>Ả</w:t>
            </w:r>
            <w:r>
              <w:rPr>
                <w:sz w:val="16"/>
              </w:rPr>
              <w:t>nh hư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>ng log và báo cáo.</w:t>
            </w:r>
          </w:p>
        </w:tc>
      </w:tr>
      <w:tr w:rsidR="00A522FD" w14:paraId="6740B516" w14:textId="77777777">
        <w:trPr>
          <w:jc w:val="center"/>
        </w:trPr>
        <w:tc>
          <w:tcPr>
            <w:tcW w:w="1008" w:type="dxa"/>
          </w:tcPr>
          <w:p w14:paraId="304B7C73" w14:textId="77777777" w:rsidR="00A522FD" w:rsidRDefault="00AA4E67">
            <w:r>
              <w:rPr>
                <w:sz w:val="16"/>
              </w:rPr>
              <w:t>OQ06</w:t>
            </w:r>
          </w:p>
        </w:tc>
        <w:tc>
          <w:tcPr>
            <w:tcW w:w="6336" w:type="dxa"/>
          </w:tcPr>
          <w:p w14:paraId="5AF20C43" w14:textId="77777777" w:rsidR="00A522FD" w:rsidRDefault="00AA4E67">
            <w:r>
              <w:rPr>
                <w:sz w:val="16"/>
              </w:rPr>
              <w:t>Robot s</w:t>
            </w:r>
            <w:r>
              <w:rPr>
                <w:sz w:val="16"/>
              </w:rPr>
              <w:t>ẽ</w:t>
            </w:r>
            <w:r>
              <w:rPr>
                <w:sz w:val="16"/>
              </w:rPr>
              <w:t xml:space="preserve"> demo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bàn c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nào và có bao nhiêu waypoint?</w:t>
            </w:r>
          </w:p>
        </w:tc>
        <w:tc>
          <w:tcPr>
            <w:tcW w:w="3168" w:type="dxa"/>
          </w:tcPr>
          <w:p w14:paraId="12CD40EE" w14:textId="77777777" w:rsidR="00A522FD" w:rsidRDefault="00AA4E67">
            <w:r>
              <w:rPr>
                <w:sz w:val="16"/>
              </w:rPr>
              <w:t>Ả</w:t>
            </w:r>
            <w:r>
              <w:rPr>
                <w:sz w:val="16"/>
              </w:rPr>
              <w:t>nh hư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ng table_mapping và navigation </w:t>
            </w:r>
            <w:r>
              <w:rPr>
                <w:sz w:val="16"/>
              </w:rPr>
              <w:lastRenderedPageBreak/>
              <w:t>test.</w:t>
            </w:r>
          </w:p>
        </w:tc>
      </w:tr>
      <w:tr w:rsidR="00A522FD" w:rsidRPr="005743E7" w14:paraId="21C4C4A8" w14:textId="77777777">
        <w:trPr>
          <w:jc w:val="center"/>
        </w:trPr>
        <w:tc>
          <w:tcPr>
            <w:tcW w:w="1008" w:type="dxa"/>
          </w:tcPr>
          <w:p w14:paraId="387009E6" w14:textId="77777777" w:rsidR="00A522FD" w:rsidRDefault="00AA4E67">
            <w:r>
              <w:rPr>
                <w:sz w:val="16"/>
              </w:rPr>
              <w:t>OQ07</w:t>
            </w:r>
          </w:p>
        </w:tc>
        <w:tc>
          <w:tcPr>
            <w:tcW w:w="6336" w:type="dxa"/>
          </w:tcPr>
          <w:p w14:paraId="3D388E87" w14:textId="77777777" w:rsidR="00A522FD" w:rsidRDefault="00AA4E67">
            <w:r>
              <w:rPr>
                <w:sz w:val="16"/>
              </w:rPr>
              <w:t>Có đưa loyalty/voucher vào MVP hay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Phase 2?</w:t>
            </w:r>
          </w:p>
        </w:tc>
        <w:tc>
          <w:tcPr>
            <w:tcW w:w="3168" w:type="dxa"/>
          </w:tcPr>
          <w:p w14:paraId="3DC09FF1" w14:textId="77777777" w:rsidR="00A522FD" w:rsidRPr="005743E7" w:rsidRDefault="00AA4E67">
            <w:pPr>
              <w:rPr>
                <w:lang w:val="it-IT"/>
              </w:rPr>
            </w:pPr>
            <w:r w:rsidRPr="005743E7">
              <w:rPr>
                <w:sz w:val="16"/>
                <w:lang w:val="it-IT"/>
              </w:rPr>
              <w:t>Ả</w:t>
            </w:r>
            <w:r w:rsidRPr="005743E7">
              <w:rPr>
                <w:sz w:val="16"/>
                <w:lang w:val="it-IT"/>
              </w:rPr>
              <w:t>nh hư</w:t>
            </w:r>
            <w:r w:rsidRPr="005743E7">
              <w:rPr>
                <w:sz w:val="16"/>
                <w:lang w:val="it-IT"/>
              </w:rPr>
              <w:t>ở</w:t>
            </w:r>
            <w:r w:rsidRPr="005743E7">
              <w:rPr>
                <w:sz w:val="16"/>
                <w:lang w:val="it-IT"/>
              </w:rPr>
              <w:t>ng scope UI và data.</w:t>
            </w:r>
          </w:p>
        </w:tc>
      </w:tr>
    </w:tbl>
    <w:p w14:paraId="14B92E49" w14:textId="77777777" w:rsidR="00A522FD" w:rsidRPr="005743E7" w:rsidRDefault="00A522FD">
      <w:pPr>
        <w:rPr>
          <w:lang w:val="it-IT"/>
        </w:rPr>
      </w:pPr>
    </w:p>
    <w:p w14:paraId="1F31646A" w14:textId="77777777" w:rsidR="00A522FD" w:rsidRPr="005743E7" w:rsidRDefault="00AA4E67">
      <w:pPr>
        <w:rPr>
          <w:lang w:val="it-IT"/>
        </w:rPr>
      </w:pPr>
      <w:r w:rsidRPr="005743E7">
        <w:rPr>
          <w:lang w:val="it-IT"/>
        </w:rPr>
        <w:t>K</w:t>
      </w:r>
      <w:r w:rsidRPr="005743E7">
        <w:rPr>
          <w:lang w:val="it-IT"/>
        </w:rPr>
        <w:t>ế</w:t>
      </w:r>
      <w:r w:rsidRPr="005743E7">
        <w:rPr>
          <w:lang w:val="it-IT"/>
        </w:rPr>
        <w:t>t thúc tài li</w:t>
      </w:r>
      <w:r w:rsidRPr="005743E7">
        <w:rPr>
          <w:lang w:val="it-IT"/>
        </w:rPr>
        <w:t>ệ</w:t>
      </w:r>
      <w:r w:rsidRPr="005743E7">
        <w:rPr>
          <w:lang w:val="it-IT"/>
        </w:rPr>
        <w:t>u. Tài li</w:t>
      </w:r>
      <w:r w:rsidRPr="005743E7">
        <w:rPr>
          <w:lang w:val="it-IT"/>
        </w:rPr>
        <w:t>ệ</w:t>
      </w:r>
      <w:r w:rsidRPr="005743E7">
        <w:rPr>
          <w:lang w:val="it-IT"/>
        </w:rPr>
        <w:t>u dùng đ</w:t>
      </w:r>
      <w:r w:rsidRPr="005743E7">
        <w:rPr>
          <w:lang w:val="it-IT"/>
        </w:rPr>
        <w:t>ể</w:t>
      </w:r>
      <w:r w:rsidRPr="005743E7">
        <w:rPr>
          <w:lang w:val="it-IT"/>
        </w:rPr>
        <w:t xml:space="preserve"> sign-off ph</w:t>
      </w:r>
      <w:r w:rsidRPr="005743E7">
        <w:rPr>
          <w:lang w:val="it-IT"/>
        </w:rPr>
        <w:t>ạ</w:t>
      </w:r>
      <w:r w:rsidRPr="005743E7">
        <w:rPr>
          <w:lang w:val="it-IT"/>
        </w:rPr>
        <w:t>m vi MVP Demo trư</w:t>
      </w:r>
      <w:r w:rsidRPr="005743E7">
        <w:rPr>
          <w:lang w:val="it-IT"/>
        </w:rPr>
        <w:t>ớ</w:t>
      </w:r>
      <w:r w:rsidRPr="005743E7">
        <w:rPr>
          <w:lang w:val="it-IT"/>
        </w:rPr>
        <w:t>c khi phát tri</w:t>
      </w:r>
      <w:r w:rsidRPr="005743E7">
        <w:rPr>
          <w:lang w:val="it-IT"/>
        </w:rPr>
        <w:t>ể</w:t>
      </w:r>
      <w:r w:rsidRPr="005743E7">
        <w:rPr>
          <w:lang w:val="it-IT"/>
        </w:rPr>
        <w:t>n và không thay th</w:t>
      </w:r>
      <w:r w:rsidRPr="005743E7">
        <w:rPr>
          <w:lang w:val="it-IT"/>
        </w:rPr>
        <w:t>ế</w:t>
      </w:r>
      <w:r w:rsidRPr="005743E7">
        <w:rPr>
          <w:lang w:val="it-IT"/>
        </w:rPr>
        <w:t xml:space="preserve"> tài li</w:t>
      </w:r>
      <w:r w:rsidRPr="005743E7">
        <w:rPr>
          <w:lang w:val="it-IT"/>
        </w:rPr>
        <w:t>ệ</w:t>
      </w:r>
      <w:r w:rsidRPr="005743E7">
        <w:rPr>
          <w:lang w:val="it-IT"/>
        </w:rPr>
        <w:t>u tích h</w:t>
      </w:r>
      <w:r w:rsidRPr="005743E7">
        <w:rPr>
          <w:lang w:val="it-IT"/>
        </w:rPr>
        <w:t>ợ</w:t>
      </w:r>
      <w:r w:rsidRPr="005743E7">
        <w:rPr>
          <w:lang w:val="it-IT"/>
        </w:rPr>
        <w:t>p production POS/KDS/Payment/Loyalty trong Phase 2.</w:t>
      </w:r>
    </w:p>
    <w:sectPr w:rsidR="00A522FD" w:rsidRPr="005743E7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A8A"/>
    <w:rsid w:val="0029639D"/>
    <w:rsid w:val="00326F90"/>
    <w:rsid w:val="005743E7"/>
    <w:rsid w:val="00A522FD"/>
    <w:rsid w:val="00AA1D8D"/>
    <w:rsid w:val="00AA4E67"/>
    <w:rsid w:val="00B47730"/>
    <w:rsid w:val="00CB0664"/>
    <w:rsid w:val="00EC1F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F7D090"/>
  <w14:defaultImageDpi w14:val="300"/>
  <w15:docId w15:val="{EA5FABBF-DEB8-4AD0-9692-35E431FD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F34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F34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734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F341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3454</Words>
  <Characters>19689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 Trần Khánh</cp:lastModifiedBy>
  <cp:revision>3</cp:revision>
  <dcterms:created xsi:type="dcterms:W3CDTF">2013-12-23T23:15:00Z</dcterms:created>
  <dcterms:modified xsi:type="dcterms:W3CDTF">2026-05-26T17:10:00Z</dcterms:modified>
  <cp:category/>
</cp:coreProperties>
</file>